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Каталог базы знаний EcoLeadBot v1.1 (RAG Ready)</w:t>
      </w:r>
    </w:p>
    <w:p>
      <w:r>
        <w:t>Для каждого документа указаны назначение, типовые вопросы пользователей, приоритет для индексации в RAG, рекомендуемые теги и ориентировочное количество чанков.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Документ</w:t>
            </w:r>
          </w:p>
        </w:tc>
        <w:tc>
          <w:tcPr>
            <w:tcW w:type="dxa" w:w="1440"/>
          </w:tcPr>
          <w:p>
            <w:r>
              <w:t>Блок</w:t>
            </w:r>
          </w:p>
        </w:tc>
        <w:tc>
          <w:tcPr>
            <w:tcW w:type="dxa" w:w="1440"/>
          </w:tcPr>
          <w:p>
            <w:r>
              <w:t>Типовые вопросы</w:t>
            </w:r>
          </w:p>
        </w:tc>
        <w:tc>
          <w:tcPr>
            <w:tcW w:type="dxa" w:w="1440"/>
          </w:tcPr>
          <w:p>
            <w:r>
              <w:t>Приоритет</w:t>
            </w:r>
          </w:p>
        </w:tc>
        <w:tc>
          <w:tcPr>
            <w:tcW w:type="dxa" w:w="1440"/>
          </w:tcPr>
          <w:p>
            <w:r>
              <w:t>Теги</w:t>
            </w:r>
          </w:p>
        </w:tc>
        <w:tc>
          <w:tcPr>
            <w:tcW w:type="dxa" w:w="1440"/>
          </w:tcPr>
          <w:p>
            <w:r>
              <w:t>Чанки</w:t>
            </w:r>
          </w:p>
        </w:tc>
      </w:tr>
      <w:tr>
        <w:tc>
          <w:tcPr>
            <w:tcW w:type="dxa" w:w="1440"/>
          </w:tcPr>
          <w:p>
            <w:r>
              <w:t>ФЗ-7</w:t>
            </w:r>
          </w:p>
        </w:tc>
        <w:tc>
          <w:tcPr>
            <w:tcW w:type="dxa" w:w="1440"/>
          </w:tcPr>
          <w:p>
            <w:r>
              <w:t>Базовое законодательство</w:t>
            </w:r>
          </w:p>
        </w:tc>
        <w:tc>
          <w:tcPr>
            <w:tcW w:type="dxa" w:w="1440"/>
          </w:tcPr>
          <w:p>
            <w:r>
              <w:t>Экологические обязанности, НВОС</w:t>
            </w:r>
          </w:p>
        </w:tc>
        <w:tc>
          <w:tcPr>
            <w:tcW w:type="dxa" w:w="1440"/>
          </w:tcPr>
          <w:p>
            <w:r>
              <w:t>Очень высокий</w:t>
            </w:r>
          </w:p>
        </w:tc>
        <w:tc>
          <w:tcPr>
            <w:tcW w:type="dxa" w:w="1440"/>
          </w:tcPr>
          <w:p>
            <w:r>
              <w:t>экология, нвос, обязанности</w:t>
            </w:r>
          </w:p>
        </w:tc>
        <w:tc>
          <w:tcPr>
            <w:tcW w:type="dxa" w:w="1440"/>
          </w:tcPr>
          <w:p>
            <w:r>
              <w:t>20-40</w:t>
            </w:r>
          </w:p>
        </w:tc>
      </w:tr>
      <w:tr>
        <w:tc>
          <w:tcPr>
            <w:tcW w:type="dxa" w:w="1440"/>
          </w:tcPr>
          <w:p>
            <w:r>
              <w:t>ФЗ-89</w:t>
            </w:r>
          </w:p>
        </w:tc>
        <w:tc>
          <w:tcPr>
            <w:tcW w:type="dxa" w:w="1440"/>
          </w:tcPr>
          <w:p>
            <w:r>
              <w:t>Отходы</w:t>
            </w:r>
          </w:p>
        </w:tc>
        <w:tc>
          <w:tcPr>
            <w:tcW w:type="dxa" w:w="1440"/>
          </w:tcPr>
          <w:p>
            <w:r>
              <w:t>Паспорта, отходы, учет</w:t>
            </w:r>
          </w:p>
        </w:tc>
        <w:tc>
          <w:tcPr>
            <w:tcW w:type="dxa" w:w="1440"/>
          </w:tcPr>
          <w:p>
            <w:r>
              <w:t>Очень высокий</w:t>
            </w:r>
          </w:p>
        </w:tc>
        <w:tc>
          <w:tcPr>
            <w:tcW w:type="dxa" w:w="1440"/>
          </w:tcPr>
          <w:p>
            <w:r>
              <w:t>отходы, фкко</w:t>
            </w:r>
          </w:p>
        </w:tc>
        <w:tc>
          <w:tcPr>
            <w:tcW w:type="dxa" w:w="1440"/>
          </w:tcPr>
          <w:p>
            <w:r>
              <w:t>20-40</w:t>
            </w:r>
          </w:p>
        </w:tc>
      </w:tr>
      <w:tr>
        <w:tc>
          <w:tcPr>
            <w:tcW w:type="dxa" w:w="1440"/>
          </w:tcPr>
          <w:p>
            <w:r>
              <w:t>ФЗ-96</w:t>
            </w:r>
          </w:p>
        </w:tc>
        <w:tc>
          <w:tcPr>
            <w:tcW w:type="dxa" w:w="1440"/>
          </w:tcPr>
          <w:p>
            <w:r>
              <w:t>Воздух</w:t>
            </w:r>
          </w:p>
        </w:tc>
        <w:tc>
          <w:tcPr>
            <w:tcW w:type="dxa" w:w="1440"/>
          </w:tcPr>
          <w:p>
            <w:r>
              <w:t>Выбросы, НДВ, НМУ</w:t>
            </w:r>
          </w:p>
        </w:tc>
        <w:tc>
          <w:tcPr>
            <w:tcW w:type="dxa" w:w="1440"/>
          </w:tcPr>
          <w:p>
            <w:r>
              <w:t>Очень высокий</w:t>
            </w:r>
          </w:p>
        </w:tc>
        <w:tc>
          <w:tcPr>
            <w:tcW w:type="dxa" w:w="1440"/>
          </w:tcPr>
          <w:p>
            <w:r>
              <w:t>воздух, выбросы</w:t>
            </w:r>
          </w:p>
        </w:tc>
        <w:tc>
          <w:tcPr>
            <w:tcW w:type="dxa" w:w="1440"/>
          </w:tcPr>
          <w:p>
            <w:r>
              <w:t>15-30</w:t>
            </w:r>
          </w:p>
        </w:tc>
      </w:tr>
      <w:tr>
        <w:tc>
          <w:tcPr>
            <w:tcW w:type="dxa" w:w="1440"/>
          </w:tcPr>
          <w:p>
            <w:r>
              <w:t>ФЗ-52</w:t>
            </w:r>
          </w:p>
        </w:tc>
        <w:tc>
          <w:tcPr>
            <w:tcW w:type="dxa" w:w="1440"/>
          </w:tcPr>
          <w:p>
            <w:r>
              <w:t>Санитария</w:t>
            </w:r>
          </w:p>
        </w:tc>
        <w:tc>
          <w:tcPr>
            <w:tcW w:type="dxa" w:w="1440"/>
          </w:tcPr>
          <w:p>
            <w:r>
              <w:t>Санитарные требования</w:t>
            </w:r>
          </w:p>
        </w:tc>
        <w:tc>
          <w:tcPr>
            <w:tcW w:type="dxa" w:w="1440"/>
          </w:tcPr>
          <w:p>
            <w:r>
              <w:t>Высокий</w:t>
            </w:r>
          </w:p>
        </w:tc>
        <w:tc>
          <w:tcPr>
            <w:tcW w:type="dxa" w:w="1440"/>
          </w:tcPr>
          <w:p>
            <w:r>
              <w:t>санпин</w:t>
            </w:r>
          </w:p>
        </w:tc>
        <w:tc>
          <w:tcPr>
            <w:tcW w:type="dxa" w:w="1440"/>
          </w:tcPr>
          <w:p>
            <w:r>
              <w:t>10-20</w:t>
            </w:r>
          </w:p>
        </w:tc>
      </w:tr>
      <w:tr>
        <w:tc>
          <w:tcPr>
            <w:tcW w:type="dxa" w:w="1440"/>
          </w:tcPr>
          <w:p>
            <w:r>
              <w:t>ФЗ-174</w:t>
            </w:r>
          </w:p>
        </w:tc>
        <w:tc>
          <w:tcPr>
            <w:tcW w:type="dxa" w:w="1440"/>
          </w:tcPr>
          <w:p>
            <w:r>
              <w:t>Экспертиза</w:t>
            </w:r>
          </w:p>
        </w:tc>
        <w:tc>
          <w:tcPr>
            <w:tcW w:type="dxa" w:w="1440"/>
          </w:tcPr>
          <w:p>
            <w:r>
              <w:t>Экологическая экспертиза</w:t>
            </w:r>
          </w:p>
        </w:tc>
        <w:tc>
          <w:tcPr>
            <w:tcW w:type="dxa" w:w="1440"/>
          </w:tcPr>
          <w:p>
            <w:r>
              <w:t>Средний</w:t>
            </w:r>
          </w:p>
        </w:tc>
        <w:tc>
          <w:tcPr>
            <w:tcW w:type="dxa" w:w="1440"/>
          </w:tcPr>
          <w:p>
            <w:r>
              <w:t>гээ</w:t>
            </w:r>
          </w:p>
        </w:tc>
        <w:tc>
          <w:tcPr>
            <w:tcW w:type="dxa" w:w="1440"/>
          </w:tcPr>
          <w:p>
            <w:r>
              <w:t>5-10</w:t>
            </w:r>
          </w:p>
        </w:tc>
      </w:tr>
      <w:tr>
        <w:tc>
          <w:tcPr>
            <w:tcW w:type="dxa" w:w="1440"/>
          </w:tcPr>
          <w:p>
            <w:r>
              <w:t>ФЗ-99</w:t>
            </w:r>
          </w:p>
        </w:tc>
        <w:tc>
          <w:tcPr>
            <w:tcW w:type="dxa" w:w="1440"/>
          </w:tcPr>
          <w:p>
            <w:r>
              <w:t>Лицензирование</w:t>
            </w:r>
          </w:p>
        </w:tc>
        <w:tc>
          <w:tcPr>
            <w:tcW w:type="dxa" w:w="1440"/>
          </w:tcPr>
          <w:p>
            <w:r>
              <w:t>Лицензии</w:t>
            </w:r>
          </w:p>
        </w:tc>
        <w:tc>
          <w:tcPr>
            <w:tcW w:type="dxa" w:w="1440"/>
          </w:tcPr>
          <w:p>
            <w:r>
              <w:t>Средний</w:t>
            </w:r>
          </w:p>
        </w:tc>
        <w:tc>
          <w:tcPr>
            <w:tcW w:type="dxa" w:w="1440"/>
          </w:tcPr>
          <w:p>
            <w:r>
              <w:t>лицензия</w:t>
            </w:r>
          </w:p>
        </w:tc>
        <w:tc>
          <w:tcPr>
            <w:tcW w:type="dxa" w:w="1440"/>
          </w:tcPr>
          <w:p>
            <w:r>
              <w:t>5-10</w:t>
            </w:r>
          </w:p>
        </w:tc>
      </w:tr>
      <w:tr>
        <w:tc>
          <w:tcPr>
            <w:tcW w:type="dxa" w:w="1440"/>
          </w:tcPr>
          <w:p>
            <w:r>
              <w:t>ФЗ-416</w:t>
            </w:r>
          </w:p>
        </w:tc>
        <w:tc>
          <w:tcPr>
            <w:tcW w:type="dxa" w:w="1440"/>
          </w:tcPr>
          <w:p>
            <w:r>
              <w:t>Вода</w:t>
            </w:r>
          </w:p>
        </w:tc>
        <w:tc>
          <w:tcPr>
            <w:tcW w:type="dxa" w:w="1440"/>
          </w:tcPr>
          <w:p>
            <w:r>
              <w:t>Водоотведение</w:t>
            </w:r>
          </w:p>
        </w:tc>
        <w:tc>
          <w:tcPr>
            <w:tcW w:type="dxa" w:w="1440"/>
          </w:tcPr>
          <w:p>
            <w:r>
              <w:t>Высокий</w:t>
            </w:r>
          </w:p>
        </w:tc>
        <w:tc>
          <w:tcPr>
            <w:tcW w:type="dxa" w:w="1440"/>
          </w:tcPr>
          <w:p>
            <w:r>
              <w:t>вода</w:t>
            </w:r>
          </w:p>
        </w:tc>
        <w:tc>
          <w:tcPr>
            <w:tcW w:type="dxa" w:w="1440"/>
          </w:tcPr>
          <w:p>
            <w:r>
              <w:t>10-20</w:t>
            </w:r>
          </w:p>
        </w:tc>
      </w:tr>
      <w:tr>
        <w:tc>
          <w:tcPr>
            <w:tcW w:type="dxa" w:w="1440"/>
          </w:tcPr>
          <w:p>
            <w:r>
              <w:t>Закон о недрах</w:t>
            </w:r>
          </w:p>
        </w:tc>
        <w:tc>
          <w:tcPr>
            <w:tcW w:type="dxa" w:w="1440"/>
          </w:tcPr>
          <w:p>
            <w:r>
              <w:t>Недра</w:t>
            </w:r>
          </w:p>
        </w:tc>
        <w:tc>
          <w:tcPr>
            <w:tcW w:type="dxa" w:w="1440"/>
          </w:tcPr>
          <w:p>
            <w:r>
              <w:t>Пользование недрами</w:t>
            </w:r>
          </w:p>
        </w:tc>
        <w:tc>
          <w:tcPr>
            <w:tcW w:type="dxa" w:w="1440"/>
          </w:tcPr>
          <w:p>
            <w:r>
              <w:t>Низкий</w:t>
            </w:r>
          </w:p>
        </w:tc>
        <w:tc>
          <w:tcPr>
            <w:tcW w:type="dxa" w:w="1440"/>
          </w:tcPr>
          <w:p>
            <w:r>
              <w:t>недра</w:t>
            </w:r>
          </w:p>
        </w:tc>
        <w:tc>
          <w:tcPr>
            <w:tcW w:type="dxa" w:w="1440"/>
          </w:tcPr>
          <w:p>
            <w:r>
              <w:t>5-10</w:t>
            </w:r>
          </w:p>
        </w:tc>
      </w:tr>
      <w:tr>
        <w:tc>
          <w:tcPr>
            <w:tcW w:type="dxa" w:w="1440"/>
          </w:tcPr>
          <w:p>
            <w:r>
              <w:t>Водный кодекс</w:t>
            </w:r>
          </w:p>
        </w:tc>
        <w:tc>
          <w:tcPr>
            <w:tcW w:type="dxa" w:w="1440"/>
          </w:tcPr>
          <w:p>
            <w:r>
              <w:t>Вода</w:t>
            </w:r>
          </w:p>
        </w:tc>
        <w:tc>
          <w:tcPr>
            <w:tcW w:type="dxa" w:w="1440"/>
          </w:tcPr>
          <w:p>
            <w:r>
              <w:t>Сбросы, водопользование</w:t>
            </w:r>
          </w:p>
        </w:tc>
        <w:tc>
          <w:tcPr>
            <w:tcW w:type="dxa" w:w="1440"/>
          </w:tcPr>
          <w:p>
            <w:r>
              <w:t>Высокий</w:t>
            </w:r>
          </w:p>
        </w:tc>
        <w:tc>
          <w:tcPr>
            <w:tcW w:type="dxa" w:w="1440"/>
          </w:tcPr>
          <w:p>
            <w:r>
              <w:t>вода, сбросы</w:t>
            </w:r>
          </w:p>
        </w:tc>
        <w:tc>
          <w:tcPr>
            <w:tcW w:type="dxa" w:w="1440"/>
          </w:tcPr>
          <w:p>
            <w:r>
              <w:t>15-30</w:t>
            </w:r>
          </w:p>
        </w:tc>
      </w:tr>
      <w:tr>
        <w:tc>
          <w:tcPr>
            <w:tcW w:type="dxa" w:w="1440"/>
          </w:tcPr>
          <w:p>
            <w:r>
              <w:t>КоАП РФ</w:t>
            </w:r>
          </w:p>
        </w:tc>
        <w:tc>
          <w:tcPr>
            <w:tcW w:type="dxa" w:w="1440"/>
          </w:tcPr>
          <w:p>
            <w:r>
              <w:t>Ответственность</w:t>
            </w:r>
          </w:p>
        </w:tc>
        <w:tc>
          <w:tcPr>
            <w:tcW w:type="dxa" w:w="1440"/>
          </w:tcPr>
          <w:p>
            <w:r>
              <w:t>Штрафы</w:t>
            </w:r>
          </w:p>
        </w:tc>
        <w:tc>
          <w:tcPr>
            <w:tcW w:type="dxa" w:w="1440"/>
          </w:tcPr>
          <w:p>
            <w:r>
              <w:t>Очень высокий</w:t>
            </w:r>
          </w:p>
        </w:tc>
        <w:tc>
          <w:tcPr>
            <w:tcW w:type="dxa" w:w="1440"/>
          </w:tcPr>
          <w:p>
            <w:r>
              <w:t>штрафы</w:t>
            </w:r>
          </w:p>
        </w:tc>
        <w:tc>
          <w:tcPr>
            <w:tcW w:type="dxa" w:w="1440"/>
          </w:tcPr>
          <w:p>
            <w:r>
              <w:t>20-40</w:t>
            </w:r>
          </w:p>
        </w:tc>
      </w:tr>
      <w:tr>
        <w:tc>
          <w:tcPr>
            <w:tcW w:type="dxa" w:w="1440"/>
          </w:tcPr>
          <w:p>
            <w:r>
              <w:t>ФЗ-248</w:t>
            </w:r>
          </w:p>
        </w:tc>
        <w:tc>
          <w:tcPr>
            <w:tcW w:type="dxa" w:w="1440"/>
          </w:tcPr>
          <w:p>
            <w:r>
              <w:t>Проверки</w:t>
            </w:r>
          </w:p>
        </w:tc>
        <w:tc>
          <w:tcPr>
            <w:tcW w:type="dxa" w:w="1440"/>
          </w:tcPr>
          <w:p>
            <w:r>
              <w:t>Надзор</w:t>
            </w:r>
          </w:p>
        </w:tc>
        <w:tc>
          <w:tcPr>
            <w:tcW w:type="dxa" w:w="1440"/>
          </w:tcPr>
          <w:p>
            <w:r>
              <w:t>Высокий</w:t>
            </w:r>
          </w:p>
        </w:tc>
        <w:tc>
          <w:tcPr>
            <w:tcW w:type="dxa" w:w="1440"/>
          </w:tcPr>
          <w:p>
            <w:r>
              <w:t>проверки</w:t>
            </w:r>
          </w:p>
        </w:tc>
        <w:tc>
          <w:tcPr>
            <w:tcW w:type="dxa" w:w="1440"/>
          </w:tcPr>
          <w:p>
            <w:r>
              <w:t>10-20</w:t>
            </w:r>
          </w:p>
        </w:tc>
      </w:tr>
      <w:tr>
        <w:tc>
          <w:tcPr>
            <w:tcW w:type="dxa" w:w="1440"/>
          </w:tcPr>
          <w:p>
            <w:r>
              <w:t>Категории НВОС</w:t>
            </w:r>
          </w:p>
        </w:tc>
        <w:tc>
          <w:tcPr>
            <w:tcW w:type="dxa" w:w="1440"/>
          </w:tcPr>
          <w:p>
            <w:r>
              <w:t>НВОС</w:t>
            </w:r>
          </w:p>
        </w:tc>
        <w:tc>
          <w:tcPr>
            <w:tcW w:type="dxa" w:w="1440"/>
          </w:tcPr>
          <w:p>
            <w:r>
              <w:t>Категория объекта</w:t>
            </w:r>
          </w:p>
        </w:tc>
        <w:tc>
          <w:tcPr>
            <w:tcW w:type="dxa" w:w="1440"/>
          </w:tcPr>
          <w:p>
            <w:r>
              <w:t>Очень высокий</w:t>
            </w:r>
          </w:p>
        </w:tc>
        <w:tc>
          <w:tcPr>
            <w:tcW w:type="dxa" w:w="1440"/>
          </w:tcPr>
          <w:p>
            <w:r>
              <w:t>нвос</w:t>
            </w:r>
          </w:p>
        </w:tc>
        <w:tc>
          <w:tcPr>
            <w:tcW w:type="dxa" w:w="1440"/>
          </w:tcPr>
          <w:p>
            <w:r>
              <w:t>5-10</w:t>
            </w:r>
          </w:p>
        </w:tc>
      </w:tr>
      <w:tr>
        <w:tc>
          <w:tcPr>
            <w:tcW w:type="dxa" w:w="1440"/>
          </w:tcPr>
          <w:p>
            <w:r>
              <w:t>Инвентаризация выбросов</w:t>
            </w:r>
          </w:p>
        </w:tc>
        <w:tc>
          <w:tcPr>
            <w:tcW w:type="dxa" w:w="1440"/>
          </w:tcPr>
          <w:p>
            <w:r>
              <w:t>Воздух</w:t>
            </w:r>
          </w:p>
        </w:tc>
        <w:tc>
          <w:tcPr>
            <w:tcW w:type="dxa" w:w="1440"/>
          </w:tcPr>
          <w:p>
            <w:r>
              <w:t>Нужна ли инвентаризация</w:t>
            </w:r>
          </w:p>
        </w:tc>
        <w:tc>
          <w:tcPr>
            <w:tcW w:type="dxa" w:w="1440"/>
          </w:tcPr>
          <w:p>
            <w:r>
              <w:t>Очень высокий</w:t>
            </w:r>
          </w:p>
        </w:tc>
        <w:tc>
          <w:tcPr>
            <w:tcW w:type="dxa" w:w="1440"/>
          </w:tcPr>
          <w:p>
            <w:r>
              <w:t>инвентаризация</w:t>
            </w:r>
          </w:p>
        </w:tc>
        <w:tc>
          <w:tcPr>
            <w:tcW w:type="dxa" w:w="1440"/>
          </w:tcPr>
          <w:p>
            <w:r>
              <w:t>10-20</w:t>
            </w:r>
          </w:p>
        </w:tc>
      </w:tr>
      <w:tr>
        <w:tc>
          <w:tcPr>
            <w:tcW w:type="dxa" w:w="1440"/>
          </w:tcPr>
          <w:p>
            <w:r>
              <w:t>НДВ</w:t>
            </w:r>
          </w:p>
        </w:tc>
        <w:tc>
          <w:tcPr>
            <w:tcW w:type="dxa" w:w="1440"/>
          </w:tcPr>
          <w:p>
            <w:r>
              <w:t>Воздух</w:t>
            </w:r>
          </w:p>
        </w:tc>
        <w:tc>
          <w:tcPr>
            <w:tcW w:type="dxa" w:w="1440"/>
          </w:tcPr>
          <w:p>
            <w:r>
              <w:t>Нужен ли НДВ</w:t>
            </w:r>
          </w:p>
        </w:tc>
        <w:tc>
          <w:tcPr>
            <w:tcW w:type="dxa" w:w="1440"/>
          </w:tcPr>
          <w:p>
            <w:r>
              <w:t>Очень высокий</w:t>
            </w:r>
          </w:p>
        </w:tc>
        <w:tc>
          <w:tcPr>
            <w:tcW w:type="dxa" w:w="1440"/>
          </w:tcPr>
          <w:p>
            <w:r>
              <w:t>ндв</w:t>
            </w:r>
          </w:p>
        </w:tc>
        <w:tc>
          <w:tcPr>
            <w:tcW w:type="dxa" w:w="1440"/>
          </w:tcPr>
          <w:p>
            <w:r>
              <w:t>10-20</w:t>
            </w:r>
          </w:p>
        </w:tc>
      </w:tr>
      <w:tr>
        <w:tc>
          <w:tcPr>
            <w:tcW w:type="dxa" w:w="1440"/>
          </w:tcPr>
          <w:p>
            <w:r>
              <w:t>НМУ прогноз</w:t>
            </w:r>
          </w:p>
        </w:tc>
        <w:tc>
          <w:tcPr>
            <w:tcW w:type="dxa" w:w="1440"/>
          </w:tcPr>
          <w:p>
            <w:r>
              <w:t>Воздух</w:t>
            </w:r>
          </w:p>
        </w:tc>
        <w:tc>
          <w:tcPr>
            <w:tcW w:type="dxa" w:w="1440"/>
          </w:tcPr>
          <w:p>
            <w:r>
              <w:t>Что делать при НМУ</w:t>
            </w:r>
          </w:p>
        </w:tc>
        <w:tc>
          <w:tcPr>
            <w:tcW w:type="dxa" w:w="1440"/>
          </w:tcPr>
          <w:p>
            <w:r>
              <w:t>Высокий</w:t>
            </w:r>
          </w:p>
        </w:tc>
        <w:tc>
          <w:tcPr>
            <w:tcW w:type="dxa" w:w="1440"/>
          </w:tcPr>
          <w:p>
            <w:r>
              <w:t>нму</w:t>
            </w:r>
          </w:p>
        </w:tc>
        <w:tc>
          <w:tcPr>
            <w:tcW w:type="dxa" w:w="1440"/>
          </w:tcPr>
          <w:p>
            <w:r>
              <w:t>5-10</w:t>
            </w:r>
          </w:p>
        </w:tc>
      </w:tr>
      <w:tr>
        <w:tc>
          <w:tcPr>
            <w:tcW w:type="dxa" w:w="1440"/>
          </w:tcPr>
          <w:p>
            <w:r>
              <w:t>НМУ мероприятия</w:t>
            </w:r>
          </w:p>
        </w:tc>
        <w:tc>
          <w:tcPr>
            <w:tcW w:type="dxa" w:w="1440"/>
          </w:tcPr>
          <w:p>
            <w:r>
              <w:t>Воздух</w:t>
            </w:r>
          </w:p>
        </w:tc>
        <w:tc>
          <w:tcPr>
            <w:tcW w:type="dxa" w:w="1440"/>
          </w:tcPr>
          <w:p>
            <w:r>
              <w:t>План НМУ</w:t>
            </w:r>
          </w:p>
        </w:tc>
        <w:tc>
          <w:tcPr>
            <w:tcW w:type="dxa" w:w="1440"/>
          </w:tcPr>
          <w:p>
            <w:r>
              <w:t>Высокий</w:t>
            </w:r>
          </w:p>
        </w:tc>
        <w:tc>
          <w:tcPr>
            <w:tcW w:type="dxa" w:w="1440"/>
          </w:tcPr>
          <w:p>
            <w:r>
              <w:t>нму</w:t>
            </w:r>
          </w:p>
        </w:tc>
        <w:tc>
          <w:tcPr>
            <w:tcW w:type="dxa" w:w="1440"/>
          </w:tcPr>
          <w:p>
            <w:r>
              <w:t>5-10</w:t>
            </w:r>
          </w:p>
        </w:tc>
      </w:tr>
      <w:tr>
        <w:tc>
          <w:tcPr>
            <w:tcW w:type="dxa" w:w="1440"/>
          </w:tcPr>
          <w:p>
            <w:r>
              <w:t>2-ТП Воздух</w:t>
            </w:r>
          </w:p>
        </w:tc>
        <w:tc>
          <w:tcPr>
            <w:tcW w:type="dxa" w:w="1440"/>
          </w:tcPr>
          <w:p>
            <w:r>
              <w:t>Отчетность</w:t>
            </w:r>
          </w:p>
        </w:tc>
        <w:tc>
          <w:tcPr>
            <w:tcW w:type="dxa" w:w="1440"/>
          </w:tcPr>
          <w:p>
            <w:r>
              <w:t>Кто сдает 2-ТП</w:t>
            </w:r>
          </w:p>
        </w:tc>
        <w:tc>
          <w:tcPr>
            <w:tcW w:type="dxa" w:w="1440"/>
          </w:tcPr>
          <w:p>
            <w:r>
              <w:t>Высокий</w:t>
            </w:r>
          </w:p>
        </w:tc>
        <w:tc>
          <w:tcPr>
            <w:tcW w:type="dxa" w:w="1440"/>
          </w:tcPr>
          <w:p>
            <w:r>
              <w:t>2тп</w:t>
            </w:r>
          </w:p>
        </w:tc>
        <w:tc>
          <w:tcPr>
            <w:tcW w:type="dxa" w:w="1440"/>
          </w:tcPr>
          <w:p>
            <w:r>
              <w:t>5-10</w:t>
            </w:r>
          </w:p>
        </w:tc>
      </w:tr>
      <w:tr>
        <w:tc>
          <w:tcPr>
            <w:tcW w:type="dxa" w:w="1440"/>
          </w:tcPr>
          <w:p>
            <w:r>
              <w:t>Учет отходов</w:t>
            </w:r>
          </w:p>
        </w:tc>
        <w:tc>
          <w:tcPr>
            <w:tcW w:type="dxa" w:w="1440"/>
          </w:tcPr>
          <w:p>
            <w:r>
              <w:t>Отходы</w:t>
            </w:r>
          </w:p>
        </w:tc>
        <w:tc>
          <w:tcPr>
            <w:tcW w:type="dxa" w:w="1440"/>
          </w:tcPr>
          <w:p>
            <w:r>
              <w:t>Журнал отходов</w:t>
            </w:r>
          </w:p>
        </w:tc>
        <w:tc>
          <w:tcPr>
            <w:tcW w:type="dxa" w:w="1440"/>
          </w:tcPr>
          <w:p>
            <w:r>
              <w:t>Очень высокий</w:t>
            </w:r>
          </w:p>
        </w:tc>
        <w:tc>
          <w:tcPr>
            <w:tcW w:type="dxa" w:w="1440"/>
          </w:tcPr>
          <w:p>
            <w:r>
              <w:t>отходы</w:t>
            </w:r>
          </w:p>
        </w:tc>
        <w:tc>
          <w:tcPr>
            <w:tcW w:type="dxa" w:w="1440"/>
          </w:tcPr>
          <w:p>
            <w:r>
              <w:t>10-20</w:t>
            </w:r>
          </w:p>
        </w:tc>
      </w:tr>
      <w:tr>
        <w:tc>
          <w:tcPr>
            <w:tcW w:type="dxa" w:w="1440"/>
          </w:tcPr>
          <w:p>
            <w:r>
              <w:t>ФККО</w:t>
            </w:r>
          </w:p>
        </w:tc>
        <w:tc>
          <w:tcPr>
            <w:tcW w:type="dxa" w:w="1440"/>
          </w:tcPr>
          <w:p>
            <w:r>
              <w:t>Отходы</w:t>
            </w:r>
          </w:p>
        </w:tc>
        <w:tc>
          <w:tcPr>
            <w:tcW w:type="dxa" w:w="1440"/>
          </w:tcPr>
          <w:p>
            <w:r>
              <w:t>Код отхода</w:t>
            </w:r>
          </w:p>
        </w:tc>
        <w:tc>
          <w:tcPr>
            <w:tcW w:type="dxa" w:w="1440"/>
          </w:tcPr>
          <w:p>
            <w:r>
              <w:t>Очень высокий</w:t>
            </w:r>
          </w:p>
        </w:tc>
        <w:tc>
          <w:tcPr>
            <w:tcW w:type="dxa" w:w="1440"/>
          </w:tcPr>
          <w:p>
            <w:r>
              <w:t>фкко</w:t>
            </w:r>
          </w:p>
        </w:tc>
        <w:tc>
          <w:tcPr>
            <w:tcW w:type="dxa" w:w="1440"/>
          </w:tcPr>
          <w:p>
            <w:r>
              <w:t>20-40</w:t>
            </w:r>
          </w:p>
        </w:tc>
      </w:tr>
      <w:tr>
        <w:tc>
          <w:tcPr>
            <w:tcW w:type="dxa" w:w="1440"/>
          </w:tcPr>
          <w:p>
            <w:r>
              <w:t>ГИС ТКО</w:t>
            </w:r>
          </w:p>
        </w:tc>
        <w:tc>
          <w:tcPr>
            <w:tcW w:type="dxa" w:w="1440"/>
          </w:tcPr>
          <w:p>
            <w:r>
              <w:t>Отходы</w:t>
            </w:r>
          </w:p>
        </w:tc>
        <w:tc>
          <w:tcPr>
            <w:tcW w:type="dxa" w:w="1440"/>
          </w:tcPr>
          <w:p>
            <w:r>
              <w:t>ТКО</w:t>
            </w:r>
          </w:p>
        </w:tc>
        <w:tc>
          <w:tcPr>
            <w:tcW w:type="dxa" w:w="1440"/>
          </w:tcPr>
          <w:p>
            <w:r>
              <w:t>Средний</w:t>
            </w:r>
          </w:p>
        </w:tc>
        <w:tc>
          <w:tcPr>
            <w:tcW w:type="dxa" w:w="1440"/>
          </w:tcPr>
          <w:p>
            <w:r>
              <w:t>тко</w:t>
            </w:r>
          </w:p>
        </w:tc>
        <w:tc>
          <w:tcPr>
            <w:tcW w:type="dxa" w:w="1440"/>
          </w:tcPr>
          <w:p>
            <w:r>
              <w:t>5-10</w:t>
            </w:r>
          </w:p>
        </w:tc>
      </w:tr>
      <w:tr>
        <w:tc>
          <w:tcPr>
            <w:tcW w:type="dxa" w:w="1440"/>
          </w:tcPr>
          <w:p>
            <w:r>
              <w:t>2-ТП Отходы</w:t>
            </w:r>
          </w:p>
        </w:tc>
        <w:tc>
          <w:tcPr>
            <w:tcW w:type="dxa" w:w="1440"/>
          </w:tcPr>
          <w:p>
            <w:r>
              <w:t>Отчетность</w:t>
            </w:r>
          </w:p>
        </w:tc>
        <w:tc>
          <w:tcPr>
            <w:tcW w:type="dxa" w:w="1440"/>
          </w:tcPr>
          <w:p>
            <w:r>
              <w:t>Отчет отходы</w:t>
            </w:r>
          </w:p>
        </w:tc>
        <w:tc>
          <w:tcPr>
            <w:tcW w:type="dxa" w:w="1440"/>
          </w:tcPr>
          <w:p>
            <w:r>
              <w:t>Высокий</w:t>
            </w:r>
          </w:p>
        </w:tc>
        <w:tc>
          <w:tcPr>
            <w:tcW w:type="dxa" w:w="1440"/>
          </w:tcPr>
          <w:p>
            <w:r>
              <w:t>2тп отходы</w:t>
            </w:r>
          </w:p>
        </w:tc>
        <w:tc>
          <w:tcPr>
            <w:tcW w:type="dxa" w:w="1440"/>
          </w:tcPr>
          <w:p>
            <w:r>
              <w:t>5-10</w:t>
            </w:r>
          </w:p>
        </w:tc>
      </w:tr>
      <w:tr>
        <w:tc>
          <w:tcPr>
            <w:tcW w:type="dxa" w:w="1440"/>
          </w:tcPr>
          <w:p>
            <w:r>
              <w:t>Декларация НВОС</w:t>
            </w:r>
          </w:p>
        </w:tc>
        <w:tc>
          <w:tcPr>
            <w:tcW w:type="dxa" w:w="1440"/>
          </w:tcPr>
          <w:p>
            <w:r>
              <w:t>НВОС</w:t>
            </w:r>
          </w:p>
        </w:tc>
        <w:tc>
          <w:tcPr>
            <w:tcW w:type="dxa" w:w="1440"/>
          </w:tcPr>
          <w:p>
            <w:r>
              <w:t>Как подать декларацию</w:t>
            </w:r>
          </w:p>
        </w:tc>
        <w:tc>
          <w:tcPr>
            <w:tcW w:type="dxa" w:w="1440"/>
          </w:tcPr>
          <w:p>
            <w:r>
              <w:t>Очень высокий</w:t>
            </w:r>
          </w:p>
        </w:tc>
        <w:tc>
          <w:tcPr>
            <w:tcW w:type="dxa" w:w="1440"/>
          </w:tcPr>
          <w:p>
            <w:r>
              <w:t>нвос</w:t>
            </w:r>
          </w:p>
        </w:tc>
        <w:tc>
          <w:tcPr>
            <w:tcW w:type="dxa" w:w="1440"/>
          </w:tcPr>
          <w:p>
            <w:r>
              <w:t>10-20</w:t>
            </w:r>
          </w:p>
        </w:tc>
      </w:tr>
      <w:tr>
        <w:tc>
          <w:tcPr>
            <w:tcW w:type="dxa" w:w="1440"/>
          </w:tcPr>
          <w:p>
            <w:r>
              <w:t>ДВОС</w:t>
            </w:r>
          </w:p>
        </w:tc>
        <w:tc>
          <w:tcPr>
            <w:tcW w:type="dxa" w:w="1440"/>
          </w:tcPr>
          <w:p>
            <w:r>
              <w:t>НВОС</w:t>
            </w:r>
          </w:p>
        </w:tc>
        <w:tc>
          <w:tcPr>
            <w:tcW w:type="dxa" w:w="1440"/>
          </w:tcPr>
          <w:p>
            <w:r>
              <w:t>Форма декларации</w:t>
            </w:r>
          </w:p>
        </w:tc>
        <w:tc>
          <w:tcPr>
            <w:tcW w:type="dxa" w:w="1440"/>
          </w:tcPr>
          <w:p>
            <w:r>
              <w:t>Высокий</w:t>
            </w:r>
          </w:p>
        </w:tc>
        <w:tc>
          <w:tcPr>
            <w:tcW w:type="dxa" w:w="1440"/>
          </w:tcPr>
          <w:p>
            <w:r>
              <w:t>двос</w:t>
            </w:r>
          </w:p>
        </w:tc>
        <w:tc>
          <w:tcPr>
            <w:tcW w:type="dxa" w:w="1440"/>
          </w:tcPr>
          <w:p>
            <w:r>
              <w:t>5-10</w:t>
            </w:r>
          </w:p>
        </w:tc>
      </w:tr>
      <w:tr>
        <w:tc>
          <w:tcPr>
            <w:tcW w:type="dxa" w:w="1440"/>
          </w:tcPr>
          <w:p>
            <w:r>
              <w:t>Ставки НВОС</w:t>
            </w:r>
          </w:p>
        </w:tc>
        <w:tc>
          <w:tcPr>
            <w:tcW w:type="dxa" w:w="1440"/>
          </w:tcPr>
          <w:p>
            <w:r>
              <w:t>НВОС</w:t>
            </w:r>
          </w:p>
        </w:tc>
        <w:tc>
          <w:tcPr>
            <w:tcW w:type="dxa" w:w="1440"/>
          </w:tcPr>
          <w:p>
            <w:r>
              <w:t>Расчет платы</w:t>
            </w:r>
          </w:p>
        </w:tc>
        <w:tc>
          <w:tcPr>
            <w:tcW w:type="dxa" w:w="1440"/>
          </w:tcPr>
          <w:p>
            <w:r>
              <w:t>Высокий</w:t>
            </w:r>
          </w:p>
        </w:tc>
        <w:tc>
          <w:tcPr>
            <w:tcW w:type="dxa" w:w="1440"/>
          </w:tcPr>
          <w:p>
            <w:r>
              <w:t>плата нвос</w:t>
            </w:r>
          </w:p>
        </w:tc>
        <w:tc>
          <w:tcPr>
            <w:tcW w:type="dxa" w:w="1440"/>
          </w:tcPr>
          <w:p>
            <w:r>
              <w:t>5-10</w:t>
            </w:r>
          </w:p>
        </w:tc>
      </w:tr>
      <w:tr>
        <w:tc>
          <w:tcPr>
            <w:tcW w:type="dxa" w:w="1440"/>
          </w:tcPr>
          <w:p>
            <w:r>
              <w:t>ПЭК 262</w:t>
            </w:r>
          </w:p>
        </w:tc>
        <w:tc>
          <w:tcPr>
            <w:tcW w:type="dxa" w:w="1440"/>
          </w:tcPr>
          <w:p>
            <w:r>
              <w:t>ПЭК</w:t>
            </w:r>
          </w:p>
        </w:tc>
        <w:tc>
          <w:tcPr>
            <w:tcW w:type="dxa" w:w="1440"/>
          </w:tcPr>
          <w:p>
            <w:r>
              <w:t>Программа ПЭК</w:t>
            </w:r>
          </w:p>
        </w:tc>
        <w:tc>
          <w:tcPr>
            <w:tcW w:type="dxa" w:w="1440"/>
          </w:tcPr>
          <w:p>
            <w:r>
              <w:t>Очень высокий</w:t>
            </w:r>
          </w:p>
        </w:tc>
        <w:tc>
          <w:tcPr>
            <w:tcW w:type="dxa" w:w="1440"/>
          </w:tcPr>
          <w:p>
            <w:r>
              <w:t>пэк</w:t>
            </w:r>
          </w:p>
        </w:tc>
        <w:tc>
          <w:tcPr>
            <w:tcW w:type="dxa" w:w="1440"/>
          </w:tcPr>
          <w:p>
            <w:r>
              <w:t>5-10</w:t>
            </w:r>
          </w:p>
        </w:tc>
      </w:tr>
      <w:tr>
        <w:tc>
          <w:tcPr>
            <w:tcW w:type="dxa" w:w="1440"/>
          </w:tcPr>
          <w:p>
            <w:r>
              <w:t>ПЭК 109</w:t>
            </w:r>
          </w:p>
        </w:tc>
        <w:tc>
          <w:tcPr>
            <w:tcW w:type="dxa" w:w="1440"/>
          </w:tcPr>
          <w:p>
            <w:r>
              <w:t>ПЭК</w:t>
            </w:r>
          </w:p>
        </w:tc>
        <w:tc>
          <w:tcPr>
            <w:tcW w:type="dxa" w:w="1440"/>
          </w:tcPr>
          <w:p>
            <w:r>
              <w:t>ПЭК требования</w:t>
            </w:r>
          </w:p>
        </w:tc>
        <w:tc>
          <w:tcPr>
            <w:tcW w:type="dxa" w:w="1440"/>
          </w:tcPr>
          <w:p>
            <w:r>
              <w:t>Высокий</w:t>
            </w:r>
          </w:p>
        </w:tc>
        <w:tc>
          <w:tcPr>
            <w:tcW w:type="dxa" w:w="1440"/>
          </w:tcPr>
          <w:p>
            <w:r>
              <w:t>пэк</w:t>
            </w:r>
          </w:p>
        </w:tc>
        <w:tc>
          <w:tcPr>
            <w:tcW w:type="dxa" w:w="1440"/>
          </w:tcPr>
          <w:p>
            <w:r>
              <w:t>5-10</w:t>
            </w:r>
          </w:p>
        </w:tc>
      </w:tr>
      <w:tr>
        <w:tc>
          <w:tcPr>
            <w:tcW w:type="dxa" w:w="1440"/>
          </w:tcPr>
          <w:p>
            <w:r>
              <w:t>ПЭК 150</w:t>
            </w:r>
          </w:p>
        </w:tc>
        <w:tc>
          <w:tcPr>
            <w:tcW w:type="dxa" w:w="1440"/>
          </w:tcPr>
          <w:p>
            <w:r>
              <w:t>ПЭК</w:t>
            </w:r>
          </w:p>
        </w:tc>
        <w:tc>
          <w:tcPr>
            <w:tcW w:type="dxa" w:w="1440"/>
          </w:tcPr>
          <w:p>
            <w:r>
              <w:t>Изменения ПЭК</w:t>
            </w:r>
          </w:p>
        </w:tc>
        <w:tc>
          <w:tcPr>
            <w:tcW w:type="dxa" w:w="1440"/>
          </w:tcPr>
          <w:p>
            <w:r>
              <w:t>Средний</w:t>
            </w:r>
          </w:p>
        </w:tc>
        <w:tc>
          <w:tcPr>
            <w:tcW w:type="dxa" w:w="1440"/>
          </w:tcPr>
          <w:p>
            <w:r>
              <w:t>пэк</w:t>
            </w:r>
          </w:p>
        </w:tc>
        <w:tc>
          <w:tcPr>
            <w:tcW w:type="dxa" w:w="1440"/>
          </w:tcPr>
          <w:p>
            <w:r>
              <w:t>5-10</w:t>
            </w:r>
          </w:p>
        </w:tc>
      </w:tr>
      <w:tr>
        <w:tc>
          <w:tcPr>
            <w:tcW w:type="dxa" w:w="1440"/>
          </w:tcPr>
          <w:p>
            <w:r>
              <w:t>Отчет ПЭК</w:t>
            </w:r>
          </w:p>
        </w:tc>
        <w:tc>
          <w:tcPr>
            <w:tcW w:type="dxa" w:w="1440"/>
          </w:tcPr>
          <w:p>
            <w:r>
              <w:t>ПЭК</w:t>
            </w:r>
          </w:p>
        </w:tc>
        <w:tc>
          <w:tcPr>
            <w:tcW w:type="dxa" w:w="1440"/>
          </w:tcPr>
          <w:p>
            <w:r>
              <w:t>Отчетность ПЭК</w:t>
            </w:r>
          </w:p>
        </w:tc>
        <w:tc>
          <w:tcPr>
            <w:tcW w:type="dxa" w:w="1440"/>
          </w:tcPr>
          <w:p>
            <w:r>
              <w:t>Высокий</w:t>
            </w:r>
          </w:p>
        </w:tc>
        <w:tc>
          <w:tcPr>
            <w:tcW w:type="dxa" w:w="1440"/>
          </w:tcPr>
          <w:p>
            <w:r>
              <w:t>пэк</w:t>
            </w:r>
          </w:p>
        </w:tc>
        <w:tc>
          <w:tcPr>
            <w:tcW w:type="dxa" w:w="1440"/>
          </w:tcPr>
          <w:p>
            <w:r>
              <w:t>5-10</w:t>
            </w:r>
          </w:p>
        </w:tc>
      </w:tr>
      <w:tr>
        <w:tc>
          <w:tcPr>
            <w:tcW w:type="dxa" w:w="1440"/>
          </w:tcPr>
          <w:p>
            <w:r>
              <w:t>СанПиН отходы</w:t>
            </w:r>
          </w:p>
        </w:tc>
        <w:tc>
          <w:tcPr>
            <w:tcW w:type="dxa" w:w="1440"/>
          </w:tcPr>
          <w:p>
            <w:r>
              <w:t>СЗЗ</w:t>
            </w:r>
          </w:p>
        </w:tc>
        <w:tc>
          <w:tcPr>
            <w:tcW w:type="dxa" w:w="1440"/>
          </w:tcPr>
          <w:p>
            <w:r>
              <w:t>Размещение отходов</w:t>
            </w:r>
          </w:p>
        </w:tc>
        <w:tc>
          <w:tcPr>
            <w:tcW w:type="dxa" w:w="1440"/>
          </w:tcPr>
          <w:p>
            <w:r>
              <w:t>Средний</w:t>
            </w:r>
          </w:p>
        </w:tc>
        <w:tc>
          <w:tcPr>
            <w:tcW w:type="dxa" w:w="1440"/>
          </w:tcPr>
          <w:p>
            <w:r>
              <w:t>санпин</w:t>
            </w:r>
          </w:p>
        </w:tc>
        <w:tc>
          <w:tcPr>
            <w:tcW w:type="dxa" w:w="1440"/>
          </w:tcPr>
          <w:p>
            <w:r>
              <w:t>5-10</w:t>
            </w:r>
          </w:p>
        </w:tc>
      </w:tr>
      <w:tr>
        <w:tc>
          <w:tcPr>
            <w:tcW w:type="dxa" w:w="1440"/>
          </w:tcPr>
          <w:p>
            <w:r>
              <w:t>СЗЗ</w:t>
            </w:r>
          </w:p>
        </w:tc>
        <w:tc>
          <w:tcPr>
            <w:tcW w:type="dxa" w:w="1440"/>
          </w:tcPr>
          <w:p>
            <w:r>
              <w:t>СЗЗ</w:t>
            </w:r>
          </w:p>
        </w:tc>
        <w:tc>
          <w:tcPr>
            <w:tcW w:type="dxa" w:w="1440"/>
          </w:tcPr>
          <w:p>
            <w:r>
              <w:t>Санитарно-защитные зоны</w:t>
            </w:r>
          </w:p>
        </w:tc>
        <w:tc>
          <w:tcPr>
            <w:tcW w:type="dxa" w:w="1440"/>
          </w:tcPr>
          <w:p>
            <w:r>
              <w:t>Высокий</w:t>
            </w:r>
          </w:p>
        </w:tc>
        <w:tc>
          <w:tcPr>
            <w:tcW w:type="dxa" w:w="1440"/>
          </w:tcPr>
          <w:p>
            <w:r>
              <w:t>сзз</w:t>
            </w:r>
          </w:p>
        </w:tc>
        <w:tc>
          <w:tcPr>
            <w:tcW w:type="dxa" w:w="1440"/>
          </w:tcPr>
          <w:p>
            <w:r>
              <w:t>10-20</w:t>
            </w:r>
          </w:p>
        </w:tc>
      </w:tr>
      <w:tr>
        <w:tc>
          <w:tcPr>
            <w:tcW w:type="dxa" w:w="1440"/>
          </w:tcPr>
          <w:p>
            <w:r>
              <w:t>Шум</w:t>
            </w:r>
          </w:p>
        </w:tc>
        <w:tc>
          <w:tcPr>
            <w:tcW w:type="dxa" w:w="1440"/>
          </w:tcPr>
          <w:p>
            <w:r>
              <w:t>СЗЗ</w:t>
            </w:r>
          </w:p>
        </w:tc>
        <w:tc>
          <w:tcPr>
            <w:tcW w:type="dxa" w:w="1440"/>
          </w:tcPr>
          <w:p>
            <w:r>
              <w:t>Нормативы шума</w:t>
            </w:r>
          </w:p>
        </w:tc>
        <w:tc>
          <w:tcPr>
            <w:tcW w:type="dxa" w:w="1440"/>
          </w:tcPr>
          <w:p>
            <w:r>
              <w:t>Средний</w:t>
            </w:r>
          </w:p>
        </w:tc>
        <w:tc>
          <w:tcPr>
            <w:tcW w:type="dxa" w:w="1440"/>
          </w:tcPr>
          <w:p>
            <w:r>
              <w:t>шум</w:t>
            </w:r>
          </w:p>
        </w:tc>
        <w:tc>
          <w:tcPr>
            <w:tcW w:type="dxa" w:w="1440"/>
          </w:tcPr>
          <w:p>
            <w:r>
              <w:t>5-10</w:t>
            </w:r>
          </w:p>
        </w:tc>
      </w:tr>
      <w:tr>
        <w:tc>
          <w:tcPr>
            <w:tcW w:type="dxa" w:w="1440"/>
          </w:tcPr>
          <w:p>
            <w:r>
              <w:t>ЗСО</w:t>
            </w:r>
          </w:p>
        </w:tc>
        <w:tc>
          <w:tcPr>
            <w:tcW w:type="dxa" w:w="1440"/>
          </w:tcPr>
          <w:p>
            <w:r>
              <w:t>Вода</w:t>
            </w:r>
          </w:p>
        </w:tc>
        <w:tc>
          <w:tcPr>
            <w:tcW w:type="dxa" w:w="1440"/>
          </w:tcPr>
          <w:p>
            <w:r>
              <w:t>Зоны охраны</w:t>
            </w:r>
          </w:p>
        </w:tc>
        <w:tc>
          <w:tcPr>
            <w:tcW w:type="dxa" w:w="1440"/>
          </w:tcPr>
          <w:p>
            <w:r>
              <w:t>Средний</w:t>
            </w:r>
          </w:p>
        </w:tc>
        <w:tc>
          <w:tcPr>
            <w:tcW w:type="dxa" w:w="1440"/>
          </w:tcPr>
          <w:p>
            <w:r>
              <w:t>зсо</w:t>
            </w:r>
          </w:p>
        </w:tc>
        <w:tc>
          <w:tcPr>
            <w:tcW w:type="dxa" w:w="1440"/>
          </w:tcPr>
          <w:p>
            <w:r>
              <w:t>5-10</w:t>
            </w:r>
          </w:p>
        </w:tc>
      </w:tr>
      <w:tr>
        <w:tc>
          <w:tcPr>
            <w:tcW w:type="dxa" w:w="1440"/>
          </w:tcPr>
          <w:p>
            <w:r>
              <w:t>Физические факторы</w:t>
            </w:r>
          </w:p>
        </w:tc>
        <w:tc>
          <w:tcPr>
            <w:tcW w:type="dxa" w:w="1440"/>
          </w:tcPr>
          <w:p>
            <w:r>
              <w:t>СЗЗ</w:t>
            </w:r>
          </w:p>
        </w:tc>
        <w:tc>
          <w:tcPr>
            <w:tcW w:type="dxa" w:w="1440"/>
          </w:tcPr>
          <w:p>
            <w:r>
              <w:t>Факторы среды</w:t>
            </w:r>
          </w:p>
        </w:tc>
        <w:tc>
          <w:tcPr>
            <w:tcW w:type="dxa" w:w="1440"/>
          </w:tcPr>
          <w:p>
            <w:r>
              <w:t>Низкий</w:t>
            </w:r>
          </w:p>
        </w:tc>
        <w:tc>
          <w:tcPr>
            <w:tcW w:type="dxa" w:w="1440"/>
          </w:tcPr>
          <w:p>
            <w:r>
              <w:t>физ факторы</w:t>
            </w:r>
          </w:p>
        </w:tc>
        <w:tc>
          <w:tcPr>
            <w:tcW w:type="dxa" w:w="1440"/>
          </w:tcPr>
          <w:p>
            <w:r>
              <w:t>5-10</w:t>
            </w:r>
          </w:p>
        </w:tc>
      </w:tr>
      <w:tr>
        <w:tc>
          <w:tcPr>
            <w:tcW w:type="dxa" w:w="1440"/>
          </w:tcPr>
          <w:p>
            <w:r>
              <w:t>Сточные воды</w:t>
            </w:r>
          </w:p>
        </w:tc>
        <w:tc>
          <w:tcPr>
            <w:tcW w:type="dxa" w:w="1440"/>
          </w:tcPr>
          <w:p>
            <w:r>
              <w:t>Вода</w:t>
            </w:r>
          </w:p>
        </w:tc>
        <w:tc>
          <w:tcPr>
            <w:tcW w:type="dxa" w:w="1440"/>
          </w:tcPr>
          <w:p>
            <w:r>
              <w:t>Осадки и сточные воды</w:t>
            </w:r>
          </w:p>
        </w:tc>
        <w:tc>
          <w:tcPr>
            <w:tcW w:type="dxa" w:w="1440"/>
          </w:tcPr>
          <w:p>
            <w:r>
              <w:t>Средний</w:t>
            </w:r>
          </w:p>
        </w:tc>
        <w:tc>
          <w:tcPr>
            <w:tcW w:type="dxa" w:w="1440"/>
          </w:tcPr>
          <w:p>
            <w:r>
              <w:t>стоки</w:t>
            </w:r>
          </w:p>
        </w:tc>
        <w:tc>
          <w:tcPr>
            <w:tcW w:type="dxa" w:w="1440"/>
          </w:tcPr>
          <w:p>
            <w:r>
              <w:t>5-10</w:t>
            </w:r>
          </w:p>
        </w:tc>
      </w:tr>
    </w:tbl>
    <w:p>
      <w:r>
        <w:br w:type="page"/>
      </w:r>
    </w:p>
    <w:p>
      <w:pPr>
        <w:pStyle w:val="Heading2"/>
      </w:pPr>
      <w:r>
        <w:t>Рекомендации по подготовке RAG</w:t>
      </w:r>
    </w:p>
    <w:p>
      <w:r>
        <w:br/>
        <w:t>Формат хранения: Markdown (.md)</w:t>
        <w:br/>
        <w:t>Размер чанка: 800–1200 символов</w:t>
        <w:br/>
        <w:t>Overlap: 150–250 символов</w:t>
        <w:br/>
        <w:t>Embeddings: text-embedding-3-small</w:t>
        <w:br/>
        <w:t>Модель ответов: GPT-4.1 mini</w:t>
        <w:br/>
        <w:t>Поиск: Top-K = 5</w:t>
        <w:br/>
        <w:t>Ответы только на основании найденных документов.</w:t>
        <w:br/>
        <w:t>Обязательное указание источника документа.</w:t>
        <w:br/>
        <w:t>При отсутствии ответа — предложение консультации специалиста.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