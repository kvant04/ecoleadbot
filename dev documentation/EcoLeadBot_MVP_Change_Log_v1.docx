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D0C" w:rsidRDefault="008A1D0C" w:rsidP="008A1D0C">
      <w:pPr>
        <w:pStyle w:val="1"/>
      </w:pPr>
      <w:proofErr w:type="spellStart"/>
      <w:r>
        <w:t>EcoLeadBot</w:t>
      </w:r>
      <w:proofErr w:type="spellEnd"/>
      <w:r>
        <w:t xml:space="preserve"> MVP Change Log v1</w:t>
      </w:r>
    </w:p>
    <w:p w:rsidR="008A1D0C" w:rsidRDefault="008A1D0C" w:rsidP="008A1D0C">
      <w:pPr>
        <w:pStyle w:val="aff8"/>
      </w:pPr>
      <w:r>
        <w:t>Статус: УТВЕРЖДЕНО</w:t>
      </w:r>
    </w:p>
    <w:p w:rsidR="008A1D0C" w:rsidRDefault="008A1D0C" w:rsidP="008A1D0C">
      <w:pPr>
        <w:pStyle w:val="aff8"/>
      </w:pPr>
      <w:r>
        <w:t>Дата: Май 2026</w:t>
      </w:r>
    </w:p>
    <w:p w:rsidR="008A1D0C" w:rsidRDefault="008A1D0C" w:rsidP="008A1D0C">
      <w:pPr>
        <w:pStyle w:val="aff8"/>
      </w:pPr>
      <w:r>
        <w:t>Основание:</w:t>
      </w:r>
    </w:p>
    <w:p w:rsidR="008A1D0C" w:rsidRDefault="008A1D0C" w:rsidP="008A1D0C">
      <w:pPr>
        <w:pStyle w:val="aff8"/>
      </w:pPr>
      <w:r>
        <w:t>В ходе выполнения Этапа 5 (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Roadmap</w:t>
      </w:r>
      <w:proofErr w:type="spellEnd"/>
      <w:r>
        <w:t xml:space="preserve">) проведена ревизия структуры CRM Bitrix24 перед началом разработки </w:t>
      </w:r>
      <w:proofErr w:type="spellStart"/>
      <w:r>
        <w:t>workflow</w:t>
      </w:r>
      <w:proofErr w:type="spellEnd"/>
      <w:r>
        <w:t xml:space="preserve"> n8n.</w:t>
      </w:r>
    </w:p>
    <w:p w:rsidR="008A1D0C" w:rsidRDefault="008A1D0C" w:rsidP="008A1D0C">
      <w:pPr>
        <w:pStyle w:val="aff8"/>
      </w:pPr>
      <w:r>
        <w:t>Цель ревизии:</w:t>
      </w:r>
    </w:p>
    <w:p w:rsidR="008A1D0C" w:rsidRDefault="008A1D0C" w:rsidP="008A1D0C">
      <w:pPr>
        <w:pStyle w:val="aff8"/>
        <w:numPr>
          <w:ilvl w:val="0"/>
          <w:numId w:val="10"/>
        </w:numPr>
      </w:pPr>
      <w:r>
        <w:t>убрать дублирование существующей логики Bitrix24;</w:t>
      </w:r>
    </w:p>
    <w:p w:rsidR="008A1D0C" w:rsidRDefault="008A1D0C" w:rsidP="008A1D0C">
      <w:pPr>
        <w:pStyle w:val="aff8"/>
        <w:numPr>
          <w:ilvl w:val="0"/>
          <w:numId w:val="10"/>
        </w:numPr>
      </w:pPr>
      <w:r>
        <w:t>сократить количество пользовательских полей;</w:t>
      </w:r>
    </w:p>
    <w:p w:rsidR="008A1D0C" w:rsidRDefault="008A1D0C" w:rsidP="008A1D0C">
      <w:pPr>
        <w:pStyle w:val="aff8"/>
        <w:numPr>
          <w:ilvl w:val="0"/>
          <w:numId w:val="10"/>
        </w:numPr>
      </w:pPr>
      <w:r>
        <w:t>оставить только поля, которые реально используются в работе или аналитике;</w:t>
      </w:r>
    </w:p>
    <w:p w:rsidR="008A1D0C" w:rsidRDefault="008A1D0C" w:rsidP="008A1D0C">
      <w:pPr>
        <w:pStyle w:val="aff8"/>
        <w:numPr>
          <w:ilvl w:val="0"/>
          <w:numId w:val="10"/>
        </w:numPr>
      </w:pPr>
      <w:r>
        <w:t xml:space="preserve">сохранить соответствие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и MVP-принципам.</w:t>
      </w:r>
    </w:p>
    <w:p w:rsidR="008A1D0C" w:rsidRDefault="008965C7" w:rsidP="008A1D0C">
      <w:r>
        <w:pict>
          <v:rect id="_x0000_i1025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1"/>
        <w:rPr>
          <w:lang w:val="ru-RU"/>
        </w:rPr>
      </w:pPr>
      <w:r w:rsidRPr="008A1D0C">
        <w:rPr>
          <w:lang w:val="ru-RU"/>
        </w:rPr>
        <w:t>Изменение №1</w:t>
      </w:r>
    </w:p>
    <w:p w:rsidR="008A1D0C" w:rsidRPr="008A1D0C" w:rsidRDefault="008A1D0C" w:rsidP="008A1D0C">
      <w:pPr>
        <w:pStyle w:val="21"/>
        <w:rPr>
          <w:lang w:val="ru-RU"/>
        </w:rPr>
      </w:pPr>
      <w:r w:rsidRPr="008A1D0C">
        <w:rPr>
          <w:lang w:val="ru-RU"/>
        </w:rPr>
        <w:t xml:space="preserve">Сокращение набора пользовательских полей </w:t>
      </w:r>
      <w:r>
        <w:t>CRM</w:t>
      </w:r>
    </w:p>
    <w:p w:rsidR="008A1D0C" w:rsidRDefault="008A1D0C" w:rsidP="008A1D0C">
      <w:pPr>
        <w:pStyle w:val="aff8"/>
      </w:pPr>
      <w:r>
        <w:t xml:space="preserve">Первоначально предполагалось создание 21 пользовательского поля </w:t>
      </w:r>
      <w:proofErr w:type="spellStart"/>
      <w:r>
        <w:t>EcoLeadBot</w:t>
      </w:r>
      <w:proofErr w:type="spellEnd"/>
      <w:r>
        <w:t>.</w:t>
      </w:r>
    </w:p>
    <w:p w:rsidR="008A1D0C" w:rsidRDefault="008A1D0C" w:rsidP="008A1D0C">
      <w:pPr>
        <w:pStyle w:val="aff8"/>
      </w:pPr>
      <w:r>
        <w:t>После ревизии принято решение сократить набор до 14 полей.</w:t>
      </w:r>
    </w:p>
    <w:p w:rsidR="008A1D0C" w:rsidRDefault="008965C7" w:rsidP="008A1D0C">
      <w:r>
        <w:pict>
          <v:rect id="_x0000_i1026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1"/>
        <w:rPr>
          <w:lang w:val="ru-RU"/>
        </w:rPr>
      </w:pPr>
      <w:r w:rsidRPr="008A1D0C">
        <w:rPr>
          <w:lang w:val="ru-RU"/>
        </w:rPr>
        <w:t xml:space="preserve">Поля, исключенные из </w:t>
      </w:r>
      <w:r>
        <w:t>MVP</w:t>
      </w:r>
    </w:p>
    <w:p w:rsidR="008A1D0C" w:rsidRPr="008A1D0C" w:rsidRDefault="008A1D0C" w:rsidP="008A1D0C">
      <w:pPr>
        <w:pStyle w:val="21"/>
        <w:rPr>
          <w:lang w:val="ru-RU"/>
        </w:rPr>
      </w:pPr>
      <w:r w:rsidRPr="008A1D0C">
        <w:rPr>
          <w:lang w:val="ru-RU"/>
        </w:rPr>
        <w:t>Источник входа</w:t>
      </w:r>
    </w:p>
    <w:p w:rsidR="008A1D0C" w:rsidRDefault="008A1D0C" w:rsidP="008A1D0C">
      <w:pPr>
        <w:pStyle w:val="aff8"/>
      </w:pPr>
      <w:r>
        <w:t>Причина исключения:</w:t>
      </w:r>
    </w:p>
    <w:p w:rsidR="008A1D0C" w:rsidRDefault="008A1D0C" w:rsidP="008A1D0C">
      <w:pPr>
        <w:pStyle w:val="aff8"/>
      </w:pPr>
      <w:r>
        <w:t>Используется стандартное поле Bitrix24 «Источник».</w:t>
      </w:r>
    </w:p>
    <w:p w:rsidR="008A1D0C" w:rsidRDefault="008A1D0C" w:rsidP="008A1D0C">
      <w:pPr>
        <w:pStyle w:val="aff8"/>
      </w:pPr>
      <w:r>
        <w:t>Добавляется новое значение:</w:t>
      </w:r>
    </w:p>
    <w:p w:rsidR="008A1D0C" w:rsidRDefault="008A1D0C" w:rsidP="008A1D0C">
      <w:pPr>
        <w:pStyle w:val="aff8"/>
      </w:pPr>
      <w:proofErr w:type="spellStart"/>
      <w:r>
        <w:t>EcoLeadBot</w:t>
      </w:r>
      <w:proofErr w:type="spellEnd"/>
    </w:p>
    <w:p w:rsidR="008A1D0C" w:rsidRDefault="008A1D0C" w:rsidP="008A1D0C">
      <w:pPr>
        <w:pStyle w:val="aff8"/>
      </w:pPr>
      <w:r>
        <w:lastRenderedPageBreak/>
        <w:t>Дополнительное поле не требуется.</w:t>
      </w:r>
    </w:p>
    <w:p w:rsidR="008A1D0C" w:rsidRDefault="008965C7" w:rsidP="008A1D0C">
      <w:r>
        <w:pict>
          <v:rect id="_x0000_i1027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21"/>
        <w:rPr>
          <w:lang w:val="ru-RU"/>
        </w:rPr>
      </w:pPr>
      <w:r w:rsidRPr="008A1D0C">
        <w:rPr>
          <w:lang w:val="ru-RU"/>
        </w:rPr>
        <w:t>Тип страницы</w:t>
      </w:r>
    </w:p>
    <w:p w:rsidR="008A1D0C" w:rsidRDefault="008A1D0C" w:rsidP="008A1D0C">
      <w:pPr>
        <w:pStyle w:val="aff8"/>
      </w:pPr>
      <w:r>
        <w:t>Причина исключения:</w:t>
      </w:r>
    </w:p>
    <w:p w:rsidR="008A1D0C" w:rsidRDefault="008A1D0C" w:rsidP="008A1D0C">
      <w:pPr>
        <w:pStyle w:val="aff8"/>
      </w:pPr>
      <w:r>
        <w:t>Не используется в работе администратора и отдела продаж.</w:t>
      </w:r>
    </w:p>
    <w:p w:rsidR="008A1D0C" w:rsidRDefault="008A1D0C" w:rsidP="008A1D0C">
      <w:pPr>
        <w:pStyle w:val="aff8"/>
      </w:pPr>
      <w:r>
        <w:t>При необходимости может сохраняться:</w:t>
      </w:r>
    </w:p>
    <w:p w:rsidR="008A1D0C" w:rsidRDefault="008A1D0C" w:rsidP="008A1D0C">
      <w:pPr>
        <w:pStyle w:val="aff8"/>
        <w:numPr>
          <w:ilvl w:val="0"/>
          <w:numId w:val="11"/>
        </w:numPr>
      </w:pPr>
      <w:r>
        <w:t xml:space="preserve">в комментарии </w:t>
      </w:r>
      <w:proofErr w:type="spellStart"/>
      <w:r>
        <w:t>лида</w:t>
      </w:r>
      <w:proofErr w:type="spellEnd"/>
      <w:r>
        <w:t>;</w:t>
      </w:r>
    </w:p>
    <w:p w:rsidR="008A1D0C" w:rsidRDefault="008A1D0C" w:rsidP="008A1D0C">
      <w:pPr>
        <w:pStyle w:val="aff8"/>
        <w:numPr>
          <w:ilvl w:val="0"/>
          <w:numId w:val="11"/>
        </w:numPr>
      </w:pPr>
      <w:r>
        <w:t>в тегах;</w:t>
      </w:r>
    </w:p>
    <w:p w:rsidR="008A1D0C" w:rsidRDefault="008A1D0C" w:rsidP="008A1D0C">
      <w:pPr>
        <w:pStyle w:val="aff8"/>
        <w:numPr>
          <w:ilvl w:val="0"/>
          <w:numId w:val="11"/>
        </w:numPr>
      </w:pPr>
      <w:r>
        <w:t>в логах n8n.</w:t>
      </w:r>
    </w:p>
    <w:p w:rsidR="008A1D0C" w:rsidRDefault="008965C7" w:rsidP="008A1D0C">
      <w:r>
        <w:pict>
          <v:rect id="_x0000_i1028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21"/>
        <w:rPr>
          <w:lang w:val="ru-RU"/>
        </w:rPr>
      </w:pPr>
      <w:r w:rsidRPr="008A1D0C">
        <w:rPr>
          <w:lang w:val="ru-RU"/>
        </w:rPr>
        <w:t>Лид квалифицирован</w:t>
      </w:r>
    </w:p>
    <w:p w:rsidR="008A1D0C" w:rsidRDefault="008A1D0C" w:rsidP="008A1D0C">
      <w:pPr>
        <w:pStyle w:val="aff8"/>
      </w:pPr>
      <w:r>
        <w:t>Причина исключения:</w:t>
      </w:r>
    </w:p>
    <w:p w:rsidR="008A1D0C" w:rsidRDefault="008A1D0C" w:rsidP="008A1D0C">
      <w:pPr>
        <w:pStyle w:val="aff8"/>
      </w:pPr>
      <w:r>
        <w:t xml:space="preserve">Дублирует существующие стадии </w:t>
      </w:r>
      <w:proofErr w:type="spellStart"/>
      <w:r>
        <w:t>лида</w:t>
      </w:r>
      <w:proofErr w:type="spellEnd"/>
      <w:r>
        <w:t>.</w:t>
      </w:r>
    </w:p>
    <w:p w:rsidR="008A1D0C" w:rsidRDefault="008A1D0C" w:rsidP="008A1D0C">
      <w:pPr>
        <w:pStyle w:val="aff8"/>
      </w:pPr>
      <w:r>
        <w:t>Квалификация определяется текущей воронкой CRM.</w:t>
      </w:r>
    </w:p>
    <w:p w:rsidR="008A1D0C" w:rsidRDefault="008965C7" w:rsidP="008A1D0C">
      <w:r>
        <w:pict>
          <v:rect id="_x0000_i1029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21"/>
        <w:rPr>
          <w:lang w:val="ru-RU"/>
        </w:rPr>
      </w:pPr>
      <w:r w:rsidRPr="008A1D0C">
        <w:rPr>
          <w:lang w:val="ru-RU"/>
        </w:rPr>
        <w:t>Маршрут подтвержден</w:t>
      </w:r>
    </w:p>
    <w:p w:rsidR="008A1D0C" w:rsidRDefault="008A1D0C" w:rsidP="008A1D0C">
      <w:pPr>
        <w:pStyle w:val="aff8"/>
      </w:pPr>
      <w:r>
        <w:t>Причина исключения:</w:t>
      </w:r>
    </w:p>
    <w:p w:rsidR="008A1D0C" w:rsidRDefault="008A1D0C" w:rsidP="008A1D0C">
      <w:pPr>
        <w:pStyle w:val="aff8"/>
      </w:pPr>
      <w:r>
        <w:t>Не используется в MVP.</w:t>
      </w:r>
    </w:p>
    <w:p w:rsidR="008A1D0C" w:rsidRDefault="008A1D0C" w:rsidP="008A1D0C">
      <w:pPr>
        <w:pStyle w:val="aff8"/>
      </w:pPr>
      <w:r>
        <w:t>Создает дополнительную ручную работу для администратора.</w:t>
      </w:r>
    </w:p>
    <w:p w:rsidR="008A1D0C" w:rsidRDefault="008965C7" w:rsidP="008A1D0C">
      <w:r>
        <w:pict>
          <v:rect id="_x0000_i1030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21"/>
        <w:rPr>
          <w:lang w:val="ru-RU"/>
        </w:rPr>
      </w:pPr>
      <w:r w:rsidRPr="008A1D0C">
        <w:rPr>
          <w:lang w:val="ru-RU"/>
        </w:rPr>
        <w:t>Причина отказа</w:t>
      </w:r>
    </w:p>
    <w:p w:rsidR="008A1D0C" w:rsidRDefault="008A1D0C" w:rsidP="008A1D0C">
      <w:pPr>
        <w:pStyle w:val="aff8"/>
      </w:pPr>
      <w:r>
        <w:t>Причина исключения:</w:t>
      </w:r>
    </w:p>
    <w:p w:rsidR="008A1D0C" w:rsidRDefault="008A1D0C" w:rsidP="008A1D0C">
      <w:pPr>
        <w:pStyle w:val="aff8"/>
      </w:pPr>
      <w:r>
        <w:t>В CRM уже существует стандартное поле:</w:t>
      </w:r>
    </w:p>
    <w:p w:rsidR="008A1D0C" w:rsidRDefault="008A1D0C" w:rsidP="008A1D0C">
      <w:pPr>
        <w:pStyle w:val="aff8"/>
      </w:pPr>
      <w:r>
        <w:t>«Причина отказа Лид»</w:t>
      </w:r>
    </w:p>
    <w:p w:rsidR="008A1D0C" w:rsidRDefault="008A1D0C" w:rsidP="008A1D0C">
      <w:pPr>
        <w:pStyle w:val="aff8"/>
      </w:pPr>
      <w:r>
        <w:lastRenderedPageBreak/>
        <w:t>Повторное поле не требуется.</w:t>
      </w:r>
    </w:p>
    <w:p w:rsidR="008A1D0C" w:rsidRDefault="008965C7" w:rsidP="008A1D0C">
      <w:r>
        <w:pict>
          <v:rect id="_x0000_i1031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21"/>
        <w:rPr>
          <w:lang w:val="ru-RU"/>
        </w:rPr>
      </w:pPr>
      <w:r w:rsidRPr="008A1D0C">
        <w:rPr>
          <w:lang w:val="ru-RU"/>
        </w:rPr>
        <w:t>Продано экологическое сопровождение</w:t>
      </w:r>
    </w:p>
    <w:p w:rsidR="008A1D0C" w:rsidRDefault="008A1D0C" w:rsidP="008A1D0C">
      <w:pPr>
        <w:pStyle w:val="aff8"/>
      </w:pPr>
      <w:r>
        <w:t>Причина исключения:</w:t>
      </w:r>
    </w:p>
    <w:p w:rsidR="008A1D0C" w:rsidRDefault="008A1D0C" w:rsidP="008A1D0C">
      <w:pPr>
        <w:pStyle w:val="aff8"/>
      </w:pPr>
      <w:r>
        <w:t>Фиксируется существующей логикой CRM.</w:t>
      </w:r>
    </w:p>
    <w:p w:rsidR="008A1D0C" w:rsidRDefault="008A1D0C" w:rsidP="008A1D0C">
      <w:pPr>
        <w:pStyle w:val="aff8"/>
      </w:pPr>
      <w:r>
        <w:t>Определяется через:</w:t>
      </w:r>
    </w:p>
    <w:p w:rsidR="008A1D0C" w:rsidRDefault="008A1D0C" w:rsidP="008A1D0C">
      <w:pPr>
        <w:pStyle w:val="aff8"/>
      </w:pPr>
      <w:r>
        <w:t xml:space="preserve">Источник = </w:t>
      </w:r>
      <w:proofErr w:type="spellStart"/>
      <w:r>
        <w:t>EcoLeadBot</w:t>
      </w:r>
      <w:proofErr w:type="spellEnd"/>
    </w:p>
    <w:p w:rsidR="008A1D0C" w:rsidRDefault="008A1D0C" w:rsidP="008A1D0C">
      <w:pPr>
        <w:numPr>
          <w:ilvl w:val="0"/>
          <w:numId w:val="12"/>
        </w:numPr>
        <w:spacing w:before="100" w:beforeAutospacing="1" w:after="100" w:afterAutospacing="1" w:line="240" w:lineRule="auto"/>
      </w:pPr>
    </w:p>
    <w:p w:rsidR="008A1D0C" w:rsidRDefault="008A1D0C" w:rsidP="008A1D0C">
      <w:pPr>
        <w:pStyle w:val="aff8"/>
      </w:pPr>
      <w:r>
        <w:t>Успешная сделка</w:t>
      </w:r>
    </w:p>
    <w:p w:rsidR="008A1D0C" w:rsidRDefault="008A1D0C" w:rsidP="008A1D0C">
      <w:pPr>
        <w:numPr>
          <w:ilvl w:val="0"/>
          <w:numId w:val="13"/>
        </w:numPr>
        <w:spacing w:before="100" w:beforeAutospacing="1" w:after="100" w:afterAutospacing="1" w:line="240" w:lineRule="auto"/>
      </w:pPr>
    </w:p>
    <w:p w:rsidR="008A1D0C" w:rsidRDefault="008A1D0C" w:rsidP="008A1D0C">
      <w:pPr>
        <w:pStyle w:val="aff8"/>
      </w:pPr>
      <w:r>
        <w:t>ES в названии сделки</w:t>
      </w:r>
    </w:p>
    <w:p w:rsidR="008A1D0C" w:rsidRDefault="008A1D0C" w:rsidP="008A1D0C">
      <w:pPr>
        <w:pStyle w:val="aff8"/>
      </w:pPr>
      <w:r>
        <w:t>Дополнительное поле не требуется.</w:t>
      </w:r>
    </w:p>
    <w:p w:rsidR="008A1D0C" w:rsidRDefault="008965C7" w:rsidP="008A1D0C">
      <w:r>
        <w:pict>
          <v:rect id="_x0000_i1032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21"/>
        <w:rPr>
          <w:lang w:val="ru-RU"/>
        </w:rPr>
      </w:pPr>
      <w:r w:rsidRPr="008A1D0C">
        <w:rPr>
          <w:lang w:val="ru-RU"/>
        </w:rPr>
        <w:t>Потенциал ЭС подтвержден</w:t>
      </w:r>
    </w:p>
    <w:p w:rsidR="008A1D0C" w:rsidRDefault="008A1D0C" w:rsidP="008A1D0C">
      <w:pPr>
        <w:pStyle w:val="aff8"/>
      </w:pPr>
      <w:r>
        <w:t>Причина исключения:</w:t>
      </w:r>
    </w:p>
    <w:p w:rsidR="008A1D0C" w:rsidRDefault="008A1D0C" w:rsidP="008A1D0C">
      <w:pPr>
        <w:pStyle w:val="aff8"/>
      </w:pPr>
      <w:r>
        <w:t>Требует ручного заполнения.</w:t>
      </w:r>
    </w:p>
    <w:p w:rsidR="008A1D0C" w:rsidRDefault="008A1D0C" w:rsidP="008A1D0C">
      <w:pPr>
        <w:pStyle w:val="aff8"/>
      </w:pPr>
      <w:r>
        <w:t>Для первого MVP не используется.</w:t>
      </w:r>
    </w:p>
    <w:p w:rsidR="008A1D0C" w:rsidRDefault="008A1D0C" w:rsidP="008A1D0C">
      <w:pPr>
        <w:pStyle w:val="aff8"/>
      </w:pPr>
      <w:r>
        <w:t>Может быть добавлено после получения первых данных.</w:t>
      </w:r>
    </w:p>
    <w:p w:rsidR="008A1D0C" w:rsidRDefault="008965C7" w:rsidP="008A1D0C">
      <w:r>
        <w:pict>
          <v:rect id="_x0000_i1033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1"/>
        <w:rPr>
          <w:lang w:val="ru-RU"/>
        </w:rPr>
      </w:pPr>
      <w:r w:rsidRPr="008A1D0C">
        <w:rPr>
          <w:lang w:val="ru-RU"/>
        </w:rPr>
        <w:t xml:space="preserve">Итоговый набор полей </w:t>
      </w:r>
      <w:proofErr w:type="spellStart"/>
      <w:r>
        <w:t>EcoLeadBot</w:t>
      </w:r>
      <w:proofErr w:type="spellEnd"/>
      <w:r w:rsidRPr="008A1D0C">
        <w:rPr>
          <w:lang w:val="ru-RU"/>
        </w:rPr>
        <w:t xml:space="preserve"> </w:t>
      </w:r>
      <w:r>
        <w:t>MVP</w:t>
      </w:r>
    </w:p>
    <w:p w:rsidR="008A1D0C" w:rsidRPr="008A1D0C" w:rsidRDefault="008A1D0C" w:rsidP="008A1D0C">
      <w:pPr>
        <w:pStyle w:val="21"/>
        <w:rPr>
          <w:lang w:val="ru-RU"/>
        </w:rPr>
      </w:pPr>
      <w:r w:rsidRPr="008A1D0C">
        <w:rPr>
          <w:lang w:val="ru-RU"/>
        </w:rPr>
        <w:t>Аналитика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t>Сегмент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t>Сложность кейса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t>Приоритет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lastRenderedPageBreak/>
        <w:t>Потенциал ЭС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t>Маршрут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t>Уровень самостоятельности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t>Кто занимается экологией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t>Срочность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t>Количество площадок</w:t>
      </w:r>
    </w:p>
    <w:p w:rsidR="008A1D0C" w:rsidRDefault="008A1D0C" w:rsidP="008A1D0C">
      <w:pPr>
        <w:pStyle w:val="aff8"/>
        <w:numPr>
          <w:ilvl w:val="0"/>
          <w:numId w:val="14"/>
        </w:numPr>
      </w:pPr>
      <w:r>
        <w:t xml:space="preserve">Теги </w:t>
      </w:r>
      <w:proofErr w:type="spellStart"/>
      <w:r>
        <w:t>EcoLeadBot</w:t>
      </w:r>
      <w:proofErr w:type="spellEnd"/>
    </w:p>
    <w:p w:rsidR="008A1D0C" w:rsidRDefault="008A1D0C" w:rsidP="008A1D0C">
      <w:pPr>
        <w:pStyle w:val="aff8"/>
        <w:numPr>
          <w:ilvl w:val="0"/>
          <w:numId w:val="14"/>
        </w:numPr>
      </w:pPr>
      <w:r>
        <w:t xml:space="preserve">ID сессии </w:t>
      </w:r>
      <w:proofErr w:type="spellStart"/>
      <w:r>
        <w:t>EcoLeadBot</w:t>
      </w:r>
      <w:proofErr w:type="spellEnd"/>
    </w:p>
    <w:p w:rsidR="008A1D0C" w:rsidRDefault="008965C7" w:rsidP="008A1D0C">
      <w:r>
        <w:pict>
          <v:rect id="_x0000_i1034" style="width:0;height:1.5pt" o:hralign="center" o:hrstd="t" o:hr="t" fillcolor="#a0a0a0" stroked="f"/>
        </w:pict>
      </w:r>
    </w:p>
    <w:p w:rsidR="008A1D0C" w:rsidRDefault="008A1D0C" w:rsidP="008A1D0C">
      <w:pPr>
        <w:pStyle w:val="21"/>
      </w:pPr>
      <w:r>
        <w:t xml:space="preserve">Для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отдела</w:t>
      </w:r>
      <w:proofErr w:type="spellEnd"/>
      <w:r>
        <w:t xml:space="preserve"> </w:t>
      </w:r>
      <w:proofErr w:type="spellStart"/>
      <w:r>
        <w:t>продаж</w:t>
      </w:r>
      <w:proofErr w:type="spellEnd"/>
    </w:p>
    <w:p w:rsidR="008A1D0C" w:rsidRDefault="008A1D0C" w:rsidP="008A1D0C">
      <w:pPr>
        <w:pStyle w:val="aff8"/>
        <w:numPr>
          <w:ilvl w:val="0"/>
          <w:numId w:val="15"/>
        </w:numPr>
      </w:pPr>
      <w:r>
        <w:t xml:space="preserve">Резюме </w:t>
      </w:r>
      <w:proofErr w:type="spellStart"/>
      <w:r>
        <w:t>EcoLeadBot</w:t>
      </w:r>
      <w:proofErr w:type="spellEnd"/>
    </w:p>
    <w:p w:rsidR="008A1D0C" w:rsidRDefault="008A1D0C" w:rsidP="008A1D0C">
      <w:pPr>
        <w:pStyle w:val="aff8"/>
        <w:numPr>
          <w:ilvl w:val="0"/>
          <w:numId w:val="15"/>
        </w:numPr>
      </w:pPr>
      <w:r>
        <w:t>Подсказка администратору</w:t>
      </w:r>
    </w:p>
    <w:p w:rsidR="008A1D0C" w:rsidRDefault="008A1D0C" w:rsidP="008A1D0C">
      <w:pPr>
        <w:pStyle w:val="aff8"/>
        <w:numPr>
          <w:ilvl w:val="0"/>
          <w:numId w:val="15"/>
        </w:numPr>
      </w:pPr>
      <w:r>
        <w:t>Подсказка менеджеру</w:t>
      </w:r>
    </w:p>
    <w:p w:rsidR="008A1D0C" w:rsidRDefault="008965C7" w:rsidP="008A1D0C">
      <w:r>
        <w:pict>
          <v:rect id="_x0000_i1035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1"/>
        <w:rPr>
          <w:lang w:val="ru-RU"/>
        </w:rPr>
      </w:pPr>
      <w:r w:rsidRPr="008A1D0C">
        <w:rPr>
          <w:lang w:val="ru-RU"/>
        </w:rPr>
        <w:t>Решение по источнику лидов</w:t>
      </w:r>
    </w:p>
    <w:p w:rsidR="008A1D0C" w:rsidRDefault="008A1D0C" w:rsidP="008A1D0C">
      <w:pPr>
        <w:pStyle w:val="aff8"/>
      </w:pPr>
      <w:r>
        <w:t>Вместо отдельного пользовательского поля используется стандартное поле Bitrix24:</w:t>
      </w:r>
    </w:p>
    <w:p w:rsidR="008A1D0C" w:rsidRDefault="008A1D0C" w:rsidP="008A1D0C">
      <w:pPr>
        <w:pStyle w:val="aff8"/>
      </w:pPr>
      <w:r>
        <w:t>Источник</w:t>
      </w:r>
    </w:p>
    <w:p w:rsidR="008A1D0C" w:rsidRDefault="008A1D0C" w:rsidP="008A1D0C">
      <w:pPr>
        <w:pStyle w:val="aff8"/>
      </w:pPr>
      <w:r>
        <w:t>Добавляется новое значение:</w:t>
      </w:r>
    </w:p>
    <w:p w:rsidR="008A1D0C" w:rsidRDefault="008A1D0C" w:rsidP="008A1D0C">
      <w:pPr>
        <w:pStyle w:val="aff8"/>
      </w:pPr>
      <w:proofErr w:type="spellStart"/>
      <w:r>
        <w:t>EcoLeadBot</w:t>
      </w:r>
      <w:proofErr w:type="spellEnd"/>
    </w:p>
    <w:p w:rsidR="008A1D0C" w:rsidRDefault="008965C7" w:rsidP="008A1D0C">
      <w:r>
        <w:pict>
          <v:rect id="_x0000_i1036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1"/>
        <w:rPr>
          <w:lang w:val="ru-RU"/>
        </w:rPr>
      </w:pPr>
      <w:r w:rsidRPr="008A1D0C">
        <w:rPr>
          <w:lang w:val="ru-RU"/>
        </w:rPr>
        <w:t xml:space="preserve">Правило аналитики </w:t>
      </w:r>
      <w:proofErr w:type="spellStart"/>
      <w:r>
        <w:t>EcoLeadBot</w:t>
      </w:r>
      <w:proofErr w:type="spellEnd"/>
    </w:p>
    <w:p w:rsidR="008A1D0C" w:rsidRDefault="008A1D0C" w:rsidP="008A1D0C">
      <w:pPr>
        <w:pStyle w:val="aff8"/>
      </w:pPr>
      <w:r>
        <w:t>Основной отчет эффективности строится через связку:</w:t>
      </w:r>
    </w:p>
    <w:p w:rsidR="008A1D0C" w:rsidRDefault="008A1D0C" w:rsidP="008A1D0C">
      <w:pPr>
        <w:pStyle w:val="aff8"/>
      </w:pPr>
      <w:r>
        <w:t>Лид</w:t>
      </w:r>
      <w:r>
        <w:br/>
        <w:t xml:space="preserve">→ Источник = </w:t>
      </w:r>
      <w:proofErr w:type="spellStart"/>
      <w:r>
        <w:t>EcoLeadBot</w:t>
      </w:r>
      <w:proofErr w:type="spellEnd"/>
      <w:r>
        <w:br/>
        <w:t>→ Сделка</w:t>
      </w:r>
      <w:r>
        <w:br/>
        <w:t>→ Успешно реализовано</w:t>
      </w:r>
      <w:r>
        <w:br/>
        <w:t>→ ES в названии сделки</w:t>
      </w:r>
    </w:p>
    <w:p w:rsidR="008A1D0C" w:rsidRDefault="008A1D0C" w:rsidP="008A1D0C">
      <w:pPr>
        <w:pStyle w:val="aff8"/>
      </w:pPr>
      <w:r>
        <w:lastRenderedPageBreak/>
        <w:t xml:space="preserve">Данная логика позволяет определять количество клиентов, пришедших из </w:t>
      </w:r>
      <w:proofErr w:type="spellStart"/>
      <w:r>
        <w:t>EcoLeadBot</w:t>
      </w:r>
      <w:proofErr w:type="spellEnd"/>
      <w:r>
        <w:t xml:space="preserve"> и купивших Экологическое сопровождение без создания дополнительных пользовательских полей.</w:t>
      </w:r>
    </w:p>
    <w:p w:rsidR="008A1D0C" w:rsidRDefault="008965C7" w:rsidP="008A1D0C">
      <w:r>
        <w:pict>
          <v:rect id="_x0000_i1037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1"/>
        <w:rPr>
          <w:lang w:val="ru-RU"/>
        </w:rPr>
      </w:pPr>
      <w:r w:rsidRPr="008A1D0C">
        <w:rPr>
          <w:lang w:val="ru-RU"/>
        </w:rPr>
        <w:t>Влияние на проектную документацию</w:t>
      </w:r>
    </w:p>
    <w:p w:rsidR="008A1D0C" w:rsidRDefault="008A1D0C" w:rsidP="008A1D0C">
      <w:pPr>
        <w:pStyle w:val="aff8"/>
      </w:pPr>
      <w:r>
        <w:t>Этап 4 (</w:t>
      </w:r>
      <w:proofErr w:type="spellStart"/>
      <w:r>
        <w:t>EcoLeadBot</w:t>
      </w:r>
      <w:proofErr w:type="spellEnd"/>
      <w:r>
        <w:t xml:space="preserve"> n8n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FINAL) не изменяется.</w:t>
      </w:r>
    </w:p>
    <w:p w:rsidR="008A1D0C" w:rsidRDefault="008A1D0C" w:rsidP="008A1D0C">
      <w:pPr>
        <w:pStyle w:val="aff8"/>
      </w:pPr>
      <w:r>
        <w:t>Изменения относятся к этапу внедрения CRM и фиксируются отдельным документом.</w:t>
      </w:r>
    </w:p>
    <w:p w:rsidR="008A1D0C" w:rsidRDefault="008A1D0C" w:rsidP="008A1D0C">
      <w:pPr>
        <w:pStyle w:val="aff8"/>
      </w:pPr>
      <w:r>
        <w:t xml:space="preserve">Архитектура </w:t>
      </w:r>
      <w:proofErr w:type="spellStart"/>
      <w:r>
        <w:t>workflow</w:t>
      </w:r>
      <w:proofErr w:type="spellEnd"/>
      <w:r>
        <w:t xml:space="preserve"> остается актуальной.</w:t>
      </w:r>
    </w:p>
    <w:p w:rsidR="008A1D0C" w:rsidRDefault="008965C7" w:rsidP="008A1D0C">
      <w:r>
        <w:pict>
          <v:rect id="_x0000_i1038" style="width:0;height:1.5pt" o:hralign="center" o:hrstd="t" o:hr="t" fillcolor="#a0a0a0" stroked="f"/>
        </w:pict>
      </w:r>
    </w:p>
    <w:p w:rsidR="008A1D0C" w:rsidRPr="008A1D0C" w:rsidRDefault="008A1D0C" w:rsidP="008A1D0C">
      <w:pPr>
        <w:pStyle w:val="1"/>
        <w:rPr>
          <w:lang w:val="ru-RU"/>
        </w:rPr>
      </w:pPr>
      <w:r w:rsidRPr="008A1D0C">
        <w:rPr>
          <w:lang w:val="ru-RU"/>
        </w:rPr>
        <w:t>Итоговое решение</w:t>
      </w:r>
    </w:p>
    <w:p w:rsidR="008A1D0C" w:rsidRDefault="008A1D0C" w:rsidP="008A1D0C">
      <w:pPr>
        <w:pStyle w:val="aff8"/>
      </w:pPr>
      <w:r>
        <w:t>Подготовка CRM Bitrix24 для MVP завершена.</w:t>
      </w:r>
    </w:p>
    <w:p w:rsidR="008A1D0C" w:rsidRDefault="008A1D0C" w:rsidP="008A1D0C">
      <w:pPr>
        <w:pStyle w:val="aff8"/>
      </w:pPr>
      <w:r>
        <w:t>Утвержден финальный набор из 14 пользовательских полей.</w:t>
      </w:r>
    </w:p>
    <w:p w:rsidR="008A1D0C" w:rsidRDefault="008A1D0C" w:rsidP="008A1D0C">
      <w:pPr>
        <w:pStyle w:val="aff8"/>
      </w:pPr>
      <w:r>
        <w:t>Дальнейшая работа продолжается согласно Этапу 5.</w:t>
      </w:r>
    </w:p>
    <w:p w:rsidR="008A1D0C" w:rsidRDefault="008A1D0C" w:rsidP="008A1D0C">
      <w:pPr>
        <w:pStyle w:val="aff8"/>
      </w:pPr>
      <w:r>
        <w:t>Следующий шаг:</w:t>
      </w:r>
    </w:p>
    <w:p w:rsidR="008A1D0C" w:rsidRDefault="008A1D0C" w:rsidP="008A1D0C">
      <w:pPr>
        <w:pStyle w:val="aff8"/>
      </w:pPr>
      <w:r>
        <w:t xml:space="preserve">Создание </w:t>
      </w:r>
      <w:proofErr w:type="spellStart"/>
      <w:r>
        <w:t>Webhook</w:t>
      </w:r>
      <w:proofErr w:type="spellEnd"/>
      <w:r>
        <w:t xml:space="preserve"> и базового </w:t>
      </w:r>
      <w:proofErr w:type="spellStart"/>
      <w:r>
        <w:t>workflow</w:t>
      </w:r>
      <w:proofErr w:type="spellEnd"/>
      <w:r>
        <w:t xml:space="preserve"> в n8n.</w:t>
      </w:r>
    </w:p>
    <w:p w:rsidR="00661214" w:rsidRDefault="00661214" w:rsidP="008A1D0C">
      <w:pPr>
        <w:rPr>
          <w:lang w:val="ru-RU"/>
        </w:rPr>
      </w:pPr>
    </w:p>
    <w:p w:rsidR="00BE70C4" w:rsidRDefault="00BE70C4" w:rsidP="008A1D0C">
      <w:pPr>
        <w:rPr>
          <w:lang w:val="ru-RU"/>
        </w:rPr>
      </w:pPr>
    </w:p>
    <w:p w:rsidR="00BE70C4" w:rsidRPr="00BE70C4" w:rsidRDefault="00BE70C4" w:rsidP="00BE70C4">
      <w:pPr>
        <w:rPr>
          <w:lang w:val="ru-RU"/>
        </w:rPr>
      </w:pPr>
      <w:r w:rsidRPr="00BE70C4">
        <w:rPr>
          <w:lang w:val="ru-RU"/>
        </w:rPr>
        <w:t>01.06.2026</w:t>
      </w:r>
    </w:p>
    <w:p w:rsidR="00BE70C4" w:rsidRPr="00BE70C4" w:rsidRDefault="00BE70C4" w:rsidP="00BE70C4">
      <w:pPr>
        <w:rPr>
          <w:lang w:val="ru-RU"/>
        </w:rPr>
      </w:pPr>
    </w:p>
    <w:p w:rsidR="00BE70C4" w:rsidRPr="00BE70C4" w:rsidRDefault="00BE70C4" w:rsidP="00BE70C4">
      <w:pPr>
        <w:rPr>
          <w:lang w:val="ru-RU"/>
        </w:rPr>
      </w:pPr>
      <w:r w:rsidRPr="00BE70C4">
        <w:rPr>
          <w:lang w:val="ru-RU"/>
        </w:rPr>
        <w:t>Добавлено:</w:t>
      </w:r>
    </w:p>
    <w:p w:rsidR="00BE70C4" w:rsidRPr="00BE70C4" w:rsidRDefault="00BE70C4" w:rsidP="00BE70C4">
      <w:pPr>
        <w:rPr>
          <w:lang w:val="ru-RU"/>
        </w:rPr>
      </w:pPr>
      <w:r w:rsidRPr="00BE70C4">
        <w:rPr>
          <w:lang w:val="ru-RU"/>
        </w:rPr>
        <w:t>ASSIGNED_BY_ID = 13860</w:t>
      </w:r>
    </w:p>
    <w:p w:rsidR="00BE70C4" w:rsidRPr="00BE70C4" w:rsidRDefault="00BE70C4" w:rsidP="00BE70C4">
      <w:pPr>
        <w:rPr>
          <w:lang w:val="ru-RU"/>
        </w:rPr>
      </w:pPr>
    </w:p>
    <w:p w:rsidR="00BE70C4" w:rsidRPr="00BE70C4" w:rsidRDefault="00BE70C4" w:rsidP="00BE70C4">
      <w:pPr>
        <w:rPr>
          <w:lang w:val="ru-RU"/>
        </w:rPr>
      </w:pPr>
      <w:r w:rsidRPr="00BE70C4">
        <w:rPr>
          <w:lang w:val="ru-RU"/>
        </w:rPr>
        <w:t>Причина:</w:t>
      </w:r>
    </w:p>
    <w:p w:rsidR="00BE70C4" w:rsidRPr="00BE70C4" w:rsidRDefault="00BE70C4" w:rsidP="00BE70C4">
      <w:pPr>
        <w:rPr>
          <w:lang w:val="ru-RU"/>
        </w:rPr>
      </w:pPr>
      <w:r w:rsidRPr="00BE70C4">
        <w:rPr>
          <w:lang w:val="ru-RU"/>
        </w:rPr>
        <w:lastRenderedPageBreak/>
        <w:t xml:space="preserve">Все </w:t>
      </w:r>
      <w:proofErr w:type="spellStart"/>
      <w:r w:rsidRPr="00BE70C4">
        <w:rPr>
          <w:lang w:val="ru-RU"/>
        </w:rPr>
        <w:t>лиды</w:t>
      </w:r>
      <w:proofErr w:type="spellEnd"/>
      <w:r w:rsidRPr="00BE70C4">
        <w:rPr>
          <w:lang w:val="ru-RU"/>
        </w:rPr>
        <w:t xml:space="preserve"> </w:t>
      </w:r>
      <w:proofErr w:type="spellStart"/>
      <w:r w:rsidRPr="00BE70C4">
        <w:rPr>
          <w:lang w:val="ru-RU"/>
        </w:rPr>
        <w:t>EcoLeadBot</w:t>
      </w:r>
      <w:proofErr w:type="spellEnd"/>
      <w:r w:rsidRPr="00BE70C4">
        <w:rPr>
          <w:lang w:val="ru-RU"/>
        </w:rPr>
        <w:t xml:space="preserve"> должны без исключений попадать сначала к администратору отдела продаж.</w:t>
      </w:r>
    </w:p>
    <w:p w:rsidR="00BE70C4" w:rsidRPr="00BE70C4" w:rsidRDefault="00BE70C4" w:rsidP="00BE70C4">
      <w:pPr>
        <w:rPr>
          <w:lang w:val="ru-RU"/>
        </w:rPr>
      </w:pPr>
    </w:p>
    <w:p w:rsidR="00BE70C4" w:rsidRPr="00BE70C4" w:rsidRDefault="00BE70C4" w:rsidP="00BE70C4">
      <w:pPr>
        <w:rPr>
          <w:lang w:val="ru-RU"/>
        </w:rPr>
      </w:pPr>
      <w:r w:rsidRPr="00BE70C4">
        <w:rPr>
          <w:lang w:val="ru-RU"/>
        </w:rPr>
        <w:t>Результат:</w:t>
      </w:r>
    </w:p>
    <w:p w:rsidR="00BE70C4" w:rsidRPr="00BE70C4" w:rsidRDefault="00BE70C4" w:rsidP="00BE70C4">
      <w:pPr>
        <w:rPr>
          <w:lang w:val="ru-RU"/>
        </w:rPr>
      </w:pPr>
      <w:r w:rsidRPr="00BE70C4">
        <w:rPr>
          <w:lang w:val="ru-RU"/>
        </w:rPr>
        <w:t xml:space="preserve">Лид назначается Алёне </w:t>
      </w:r>
      <w:proofErr w:type="spellStart"/>
      <w:r w:rsidR="00FD3FB9">
        <w:rPr>
          <w:lang w:val="ru-RU"/>
        </w:rPr>
        <w:t>Олекс</w:t>
      </w:r>
      <w:r w:rsidRPr="00BE70C4">
        <w:rPr>
          <w:lang w:val="ru-RU"/>
        </w:rPr>
        <w:t>юк</w:t>
      </w:r>
      <w:proofErr w:type="spellEnd"/>
      <w:r w:rsidRPr="00BE70C4">
        <w:rPr>
          <w:lang w:val="ru-RU"/>
        </w:rPr>
        <w:t>.</w:t>
      </w:r>
    </w:p>
    <w:p w:rsidR="00BE70C4" w:rsidRPr="00BE70C4" w:rsidRDefault="00BE70C4" w:rsidP="00BE70C4">
      <w:pPr>
        <w:rPr>
          <w:lang w:val="ru-RU"/>
        </w:rPr>
      </w:pPr>
      <w:r w:rsidRPr="00BE70C4">
        <w:rPr>
          <w:lang w:val="ru-RU"/>
        </w:rPr>
        <w:t>Задача "Квалифицировать" автоматически назначается Алёне.</w:t>
      </w:r>
    </w:p>
    <w:p w:rsidR="00BE70C4" w:rsidRDefault="00BE70C4" w:rsidP="00BE70C4">
      <w:pPr>
        <w:rPr>
          <w:lang w:val="ru-RU"/>
        </w:rPr>
      </w:pPr>
      <w:r w:rsidRPr="00BE70C4">
        <w:rPr>
          <w:lang w:val="ru-RU"/>
        </w:rPr>
        <w:t xml:space="preserve">Маршрут соответствует утвержденному </w:t>
      </w:r>
      <w:proofErr w:type="spellStart"/>
      <w:r w:rsidRPr="00BE70C4">
        <w:rPr>
          <w:lang w:val="ru-RU"/>
        </w:rPr>
        <w:t>Freeze</w:t>
      </w:r>
      <w:proofErr w:type="spellEnd"/>
      <w:r w:rsidRPr="00BE70C4">
        <w:rPr>
          <w:lang w:val="ru-RU"/>
        </w:rPr>
        <w:t>.</w:t>
      </w:r>
    </w:p>
    <w:p w:rsidR="00FD3FB9" w:rsidRDefault="00FD3FB9" w:rsidP="00BE70C4">
      <w:pPr>
        <w:rPr>
          <w:lang w:val="ru-RU"/>
        </w:rPr>
      </w:pPr>
    </w:p>
    <w:p w:rsidR="00FD3FB9" w:rsidRDefault="00FD3FB9" w:rsidP="00BE70C4">
      <w:pPr>
        <w:rPr>
          <w:lang w:val="ru-RU"/>
        </w:rPr>
      </w:pPr>
    </w:p>
    <w:p w:rsidR="00FD3FB9" w:rsidRPr="00FD3FB9" w:rsidRDefault="00FD3FB9" w:rsidP="00FD3FB9">
      <w:pPr>
        <w:rPr>
          <w:lang w:val="ru-RU"/>
        </w:rPr>
      </w:pPr>
      <w:r w:rsidRPr="00FD3FB9">
        <w:rPr>
          <w:lang w:val="ru-RU"/>
        </w:rPr>
        <w:t xml:space="preserve">n8n </w:t>
      </w:r>
      <w:proofErr w:type="spellStart"/>
      <w:r w:rsidRPr="00FD3FB9">
        <w:rPr>
          <w:lang w:val="ru-RU"/>
        </w:rPr>
        <w:t>workflow</w:t>
      </w:r>
      <w:proofErr w:type="spellEnd"/>
      <w:r w:rsidRPr="00FD3FB9">
        <w:rPr>
          <w:lang w:val="ru-RU"/>
        </w:rPr>
        <w:t xml:space="preserve"> MVP готов к переходу на </w:t>
      </w:r>
      <w:proofErr w:type="spellStart"/>
      <w:r w:rsidRPr="00FD3FB9">
        <w:rPr>
          <w:lang w:val="ru-RU"/>
        </w:rPr>
        <w:t>frontend</w:t>
      </w:r>
      <w:proofErr w:type="spellEnd"/>
      <w:r w:rsidRPr="00FD3FB9">
        <w:rPr>
          <w:lang w:val="ru-RU"/>
        </w:rPr>
        <w:t>-интеграцию.</w:t>
      </w:r>
    </w:p>
    <w:p w:rsidR="00FD3FB9" w:rsidRDefault="00FD3FB9" w:rsidP="00FD3FB9">
      <w:pPr>
        <w:rPr>
          <w:lang w:val="ru-RU"/>
        </w:rPr>
      </w:pPr>
      <w:r w:rsidRPr="00FD3FB9">
        <w:rPr>
          <w:lang w:val="ru-RU"/>
        </w:rPr>
        <w:t>Ограничение: поле “Потенциал ЭС” не заполняется отдельным CRM-полем, но сохраняется в TITLE и COMMENTS.</w:t>
      </w:r>
    </w:p>
    <w:p w:rsidR="008965C7" w:rsidRDefault="008965C7" w:rsidP="00FD3FB9">
      <w:pPr>
        <w:rPr>
          <w:lang w:val="ru-RU"/>
        </w:rPr>
      </w:pPr>
    </w:p>
    <w:p w:rsidR="008965C7" w:rsidRDefault="008965C7" w:rsidP="00FD3FB9">
      <w:pPr>
        <w:rPr>
          <w:lang w:val="ru-RU"/>
        </w:rPr>
      </w:pPr>
    </w:p>
    <w:p w:rsidR="008965C7" w:rsidRPr="008965C7" w:rsidRDefault="008965C7" w:rsidP="008965C7">
      <w:pPr>
        <w:rPr>
          <w:lang w:val="ru-RU"/>
        </w:rPr>
      </w:pPr>
      <w:r w:rsidRPr="008965C7">
        <w:rPr>
          <w:lang w:val="ru-RU"/>
        </w:rPr>
        <w:t>Потенциал ЭС отображается через:</w:t>
      </w:r>
    </w:p>
    <w:p w:rsidR="008965C7" w:rsidRPr="008965C7" w:rsidRDefault="008965C7" w:rsidP="008965C7">
      <w:pPr>
        <w:rPr>
          <w:lang w:val="ru-RU"/>
        </w:rPr>
      </w:pPr>
      <w:r w:rsidRPr="008965C7">
        <w:rPr>
          <w:lang w:val="ru-RU"/>
        </w:rPr>
        <w:t>- TITLE</w:t>
      </w:r>
    </w:p>
    <w:p w:rsidR="008965C7" w:rsidRPr="008965C7" w:rsidRDefault="008965C7" w:rsidP="008965C7">
      <w:pPr>
        <w:rPr>
          <w:lang w:val="ru-RU"/>
        </w:rPr>
      </w:pPr>
      <w:r w:rsidRPr="008965C7">
        <w:rPr>
          <w:lang w:val="ru-RU"/>
        </w:rPr>
        <w:t>- COMMENTS</w:t>
      </w:r>
    </w:p>
    <w:p w:rsidR="008965C7" w:rsidRPr="008965C7" w:rsidRDefault="008965C7" w:rsidP="008965C7">
      <w:pPr>
        <w:rPr>
          <w:lang w:val="ru-RU"/>
        </w:rPr>
      </w:pPr>
      <w:r w:rsidRPr="008965C7">
        <w:rPr>
          <w:lang w:val="ru-RU"/>
        </w:rPr>
        <w:t xml:space="preserve">- AI </w:t>
      </w:r>
      <w:proofErr w:type="spellStart"/>
      <w:r w:rsidRPr="008965C7">
        <w:rPr>
          <w:lang w:val="ru-RU"/>
        </w:rPr>
        <w:t>Summary</w:t>
      </w:r>
      <w:proofErr w:type="spellEnd"/>
    </w:p>
    <w:p w:rsidR="008965C7" w:rsidRPr="008965C7" w:rsidRDefault="008965C7" w:rsidP="008965C7">
      <w:pPr>
        <w:rPr>
          <w:lang w:val="ru-RU"/>
        </w:rPr>
      </w:pPr>
    </w:p>
    <w:p w:rsidR="008965C7" w:rsidRPr="008A1D0C" w:rsidRDefault="008965C7" w:rsidP="008965C7">
      <w:pPr>
        <w:rPr>
          <w:lang w:val="ru-RU"/>
        </w:rPr>
      </w:pPr>
      <w:r w:rsidRPr="008965C7">
        <w:rPr>
          <w:lang w:val="ru-RU"/>
        </w:rPr>
        <w:t xml:space="preserve">Отдельное поле </w:t>
      </w:r>
      <w:proofErr w:type="spellStart"/>
      <w:r w:rsidRPr="008965C7">
        <w:rPr>
          <w:lang w:val="ru-RU"/>
        </w:rPr>
        <w:t>Bitrix</w:t>
      </w:r>
      <w:proofErr w:type="spellEnd"/>
      <w:r w:rsidRPr="008965C7">
        <w:rPr>
          <w:lang w:val="ru-RU"/>
        </w:rPr>
        <w:t xml:space="preserve"> временно отключено.</w:t>
      </w:r>
      <w:bookmarkStart w:id="0" w:name="_GoBack"/>
      <w:bookmarkEnd w:id="0"/>
    </w:p>
    <w:sectPr w:rsidR="008965C7" w:rsidRPr="008A1D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A3E3F"/>
    <w:multiLevelType w:val="multilevel"/>
    <w:tmpl w:val="4B2A12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71199"/>
    <w:multiLevelType w:val="multilevel"/>
    <w:tmpl w:val="8808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E13EC"/>
    <w:multiLevelType w:val="multilevel"/>
    <w:tmpl w:val="E4B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1509C"/>
    <w:multiLevelType w:val="multilevel"/>
    <w:tmpl w:val="8ABA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447E49"/>
    <w:multiLevelType w:val="multilevel"/>
    <w:tmpl w:val="F07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E1B35"/>
    <w:multiLevelType w:val="multilevel"/>
    <w:tmpl w:val="D662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214"/>
    <w:rsid w:val="008965C7"/>
    <w:rsid w:val="008A1D0C"/>
    <w:rsid w:val="00AA1D8D"/>
    <w:rsid w:val="00B47730"/>
    <w:rsid w:val="00BE70C4"/>
    <w:rsid w:val="00CB0664"/>
    <w:rsid w:val="00FC693F"/>
    <w:rsid w:val="00FD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B7B6568-F559-45C2-B860-DE012BA9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A1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01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E0BF1A-3E6E-4D05-9AEB-0EF2EE5BF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5</cp:revision>
  <dcterms:created xsi:type="dcterms:W3CDTF">2013-12-23T23:15:00Z</dcterms:created>
  <dcterms:modified xsi:type="dcterms:W3CDTF">2026-06-04T12:11:00Z</dcterms:modified>
  <cp:category/>
</cp:coreProperties>
</file>